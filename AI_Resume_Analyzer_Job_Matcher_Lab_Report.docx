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1DF5C6" w14:textId="77777777" w:rsidR="00CE0D59" w:rsidRDefault="00000000">
      <w:pPr>
        <w:spacing w:before="200" w:after="360"/>
        <w:jc w:val="center"/>
      </w:pPr>
      <w:r>
        <w:rPr>
          <w:b/>
          <w:sz w:val="30"/>
        </w:rPr>
        <w:t>AI RESUME ANALYZER &amp; JOB MATCHER</w:t>
      </w:r>
    </w:p>
    <w:p w14:paraId="276A90E3" w14:textId="77777777" w:rsidR="00CE0D59" w:rsidRDefault="00000000">
      <w:pPr>
        <w:spacing w:after="320"/>
        <w:jc w:val="center"/>
      </w:pPr>
      <w:r>
        <w:rPr>
          <w:noProof/>
        </w:rPr>
        <w:drawing>
          <wp:inline distT="0" distB="0" distL="0" distR="0" wp14:anchorId="5D7168A0" wp14:editId="62C7AFE5">
            <wp:extent cx="1188720" cy="11352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cted_img_0_0.png"/>
                    <pic:cNvPicPr/>
                  </pic:nvPicPr>
                  <pic:blipFill>
                    <a:blip r:embed="rId6"/>
                    <a:stretch>
                      <a:fillRect/>
                    </a:stretch>
                  </pic:blipFill>
                  <pic:spPr>
                    <a:xfrm>
                      <a:off x="0" y="0"/>
                      <a:ext cx="1188720" cy="1135294"/>
                    </a:xfrm>
                    <a:prstGeom prst="rect">
                      <a:avLst/>
                    </a:prstGeom>
                  </pic:spPr>
                </pic:pic>
              </a:graphicData>
            </a:graphic>
          </wp:inline>
        </w:drawing>
      </w:r>
    </w:p>
    <w:p w14:paraId="3E4513C8" w14:textId="77777777" w:rsidR="00CE0D59" w:rsidRDefault="00000000">
      <w:pPr>
        <w:spacing w:after="80"/>
        <w:jc w:val="center"/>
      </w:pPr>
      <w:r>
        <w:rPr>
          <w:b/>
          <w:sz w:val="26"/>
        </w:rPr>
        <w:t>MINI PROJECT</w:t>
      </w:r>
    </w:p>
    <w:p w14:paraId="7B14A5C9" w14:textId="46C9E96D" w:rsidR="00CE0D59" w:rsidRDefault="00000000">
      <w:pPr>
        <w:spacing w:after="40"/>
        <w:jc w:val="center"/>
      </w:pPr>
      <w:r>
        <w:rPr>
          <w:b/>
          <w:sz w:val="24"/>
        </w:rPr>
        <w:t>21CS</w:t>
      </w:r>
      <w:r w:rsidR="00B45A57">
        <w:rPr>
          <w:b/>
          <w:sz w:val="24"/>
        </w:rPr>
        <w:t>303</w:t>
      </w:r>
      <w:r>
        <w:rPr>
          <w:b/>
          <w:sz w:val="24"/>
        </w:rPr>
        <w:t>-Artificial Intelligence and Machine Learning Laboratory</w:t>
      </w:r>
    </w:p>
    <w:p w14:paraId="622910D2" w14:textId="442DB628" w:rsidR="00CE0D59" w:rsidRDefault="00000000">
      <w:pPr>
        <w:spacing w:after="720"/>
        <w:jc w:val="center"/>
      </w:pPr>
      <w:r>
        <w:rPr>
          <w:i/>
        </w:rPr>
        <w:t>(</w:t>
      </w:r>
      <w:proofErr w:type="gramStart"/>
      <w:r>
        <w:rPr>
          <w:i/>
        </w:rPr>
        <w:t>for</w:t>
      </w:r>
      <w:proofErr w:type="gramEnd"/>
      <w:r>
        <w:rPr>
          <w:i/>
        </w:rPr>
        <w:t xml:space="preserve"> the Academic Year 202</w:t>
      </w:r>
      <w:r w:rsidR="00B45A57">
        <w:rPr>
          <w:i/>
        </w:rPr>
        <w:t>6</w:t>
      </w:r>
      <w:r>
        <w:rPr>
          <w:i/>
        </w:rPr>
        <w:t>-2</w:t>
      </w:r>
      <w:r w:rsidR="00B45A57">
        <w:rPr>
          <w:i/>
        </w:rPr>
        <w:t>7</w:t>
      </w:r>
      <w:r>
        <w:rPr>
          <w:i/>
        </w:rPr>
        <w:t>)</w:t>
      </w:r>
    </w:p>
    <w:p w14:paraId="5C772B6B" w14:textId="77777777" w:rsidR="00CE0D59" w:rsidRDefault="00000000">
      <w:pPr>
        <w:spacing w:after="720"/>
        <w:jc w:val="center"/>
      </w:pPr>
      <w:r>
        <w:rPr>
          <w:i/>
          <w:sz w:val="24"/>
        </w:rPr>
        <w:t>Done by</w:t>
      </w:r>
    </w:p>
    <w:p w14:paraId="62C98D9F" w14:textId="77777777" w:rsidR="00CE0D59" w:rsidRDefault="00000000">
      <w:pPr>
        <w:spacing w:after="720"/>
        <w:jc w:val="center"/>
      </w:pPr>
      <w:r>
        <w:rPr>
          <w:b/>
          <w:sz w:val="26"/>
        </w:rPr>
        <w:t>ASWIN KUMAR T A – 913124104302</w:t>
      </w:r>
    </w:p>
    <w:p w14:paraId="694B0039" w14:textId="77777777" w:rsidR="00CE0D59" w:rsidRDefault="00000000">
      <w:pPr>
        <w:spacing w:after="80"/>
        <w:jc w:val="center"/>
      </w:pPr>
      <w:r>
        <w:rPr>
          <w:b/>
          <w:sz w:val="24"/>
        </w:rPr>
        <w:t>Department of Computer Science and Engineering</w:t>
      </w:r>
    </w:p>
    <w:p w14:paraId="7D548762" w14:textId="77777777" w:rsidR="00CE0D59" w:rsidRDefault="00000000">
      <w:pPr>
        <w:spacing w:after="80"/>
        <w:jc w:val="center"/>
      </w:pPr>
      <w:r>
        <w:rPr>
          <w:b/>
          <w:sz w:val="24"/>
        </w:rPr>
        <w:t>VELAMMAL COLLEGE OF ENGINEERING AND TECHNOLOGY</w:t>
      </w:r>
    </w:p>
    <w:p w14:paraId="2EDAC465" w14:textId="77777777" w:rsidR="00CE0D59" w:rsidRDefault="00000000">
      <w:pPr>
        <w:spacing w:after="80"/>
        <w:jc w:val="center"/>
      </w:pPr>
      <w:r>
        <w:rPr>
          <w:b/>
          <w:sz w:val="24"/>
        </w:rPr>
        <w:t>VIRAGANOOR, MADURAI-625009</w:t>
      </w:r>
    </w:p>
    <w:p w14:paraId="19AD3208" w14:textId="77777777" w:rsidR="00CE0D59" w:rsidRDefault="00000000">
      <w:pPr>
        <w:spacing w:after="280"/>
        <w:jc w:val="center"/>
      </w:pPr>
      <w:r>
        <w:rPr>
          <w:b/>
          <w:sz w:val="24"/>
        </w:rPr>
        <w:t>(AUTONOMOUS)</w:t>
      </w:r>
    </w:p>
    <w:p w14:paraId="2465207E" w14:textId="77777777" w:rsidR="00CE0D59" w:rsidRDefault="00000000">
      <w:pPr>
        <w:spacing w:after="0"/>
        <w:jc w:val="center"/>
      </w:pPr>
      <w:r>
        <w:rPr>
          <w:noProof/>
        </w:rPr>
        <w:drawing>
          <wp:inline distT="0" distB="0" distL="0" distR="0" wp14:anchorId="21B3C201" wp14:editId="082663BA">
            <wp:extent cx="1051560" cy="10042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cted_img_0_0.png"/>
                    <pic:cNvPicPr/>
                  </pic:nvPicPr>
                  <pic:blipFill>
                    <a:blip r:embed="rId6"/>
                    <a:stretch>
                      <a:fillRect/>
                    </a:stretch>
                  </pic:blipFill>
                  <pic:spPr>
                    <a:xfrm>
                      <a:off x="0" y="0"/>
                      <a:ext cx="1051560" cy="1004299"/>
                    </a:xfrm>
                    <a:prstGeom prst="rect">
                      <a:avLst/>
                    </a:prstGeom>
                  </pic:spPr>
                </pic:pic>
              </a:graphicData>
            </a:graphic>
          </wp:inline>
        </w:drawing>
      </w:r>
    </w:p>
    <w:p w14:paraId="569C5578" w14:textId="77777777" w:rsidR="00CE0D59" w:rsidRDefault="00000000">
      <w:r>
        <w:br w:type="page"/>
      </w:r>
    </w:p>
    <w:p w14:paraId="4687B250" w14:textId="77777777" w:rsidR="00CE0D59" w:rsidRDefault="00000000">
      <w:pPr>
        <w:spacing w:before="200" w:after="40"/>
        <w:jc w:val="center"/>
      </w:pPr>
      <w:r>
        <w:rPr>
          <w:b/>
          <w:sz w:val="24"/>
        </w:rPr>
        <w:lastRenderedPageBreak/>
        <w:t>VELAMMAL COLLEGE OF ENGINEERING AND TECHNOLOGY,</w:t>
      </w:r>
    </w:p>
    <w:p w14:paraId="5ED0791C" w14:textId="77777777" w:rsidR="00CE0D59" w:rsidRDefault="00000000">
      <w:pPr>
        <w:spacing w:after="40"/>
        <w:jc w:val="center"/>
      </w:pPr>
      <w:r>
        <w:rPr>
          <w:b/>
          <w:sz w:val="24"/>
        </w:rPr>
        <w:t>MADURAI-625009.</w:t>
      </w:r>
    </w:p>
    <w:p w14:paraId="7EC2FD09" w14:textId="77777777" w:rsidR="00CE0D59" w:rsidRDefault="00000000">
      <w:pPr>
        <w:spacing w:after="160"/>
        <w:jc w:val="center"/>
      </w:pPr>
      <w:r>
        <w:t>(Autonomous)</w:t>
      </w:r>
    </w:p>
    <w:p w14:paraId="1972489E" w14:textId="77777777" w:rsidR="00CE0D59" w:rsidRDefault="00000000">
      <w:pPr>
        <w:spacing w:after="240"/>
        <w:jc w:val="center"/>
      </w:pPr>
      <w:r>
        <w:rPr>
          <w:b/>
          <w:sz w:val="24"/>
        </w:rPr>
        <w:t>DEPARTMENT OF COMPUTER SCIENCE AND ENGINEERING</w:t>
      </w:r>
    </w:p>
    <w:p w14:paraId="5058A319" w14:textId="77777777" w:rsidR="00CE0D59" w:rsidRDefault="00000000">
      <w:pPr>
        <w:spacing w:after="240"/>
        <w:jc w:val="center"/>
      </w:pPr>
      <w:r>
        <w:rPr>
          <w:noProof/>
        </w:rPr>
        <w:drawing>
          <wp:inline distT="0" distB="0" distL="0" distR="0" wp14:anchorId="43CC955C" wp14:editId="1A8ACC81">
            <wp:extent cx="1097280" cy="10479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cted_img_0_0.png"/>
                    <pic:cNvPicPr/>
                  </pic:nvPicPr>
                  <pic:blipFill>
                    <a:blip r:embed="rId6"/>
                    <a:stretch>
                      <a:fillRect/>
                    </a:stretch>
                  </pic:blipFill>
                  <pic:spPr>
                    <a:xfrm>
                      <a:off x="0" y="0"/>
                      <a:ext cx="1097280" cy="1047964"/>
                    </a:xfrm>
                    <a:prstGeom prst="rect">
                      <a:avLst/>
                    </a:prstGeom>
                  </pic:spPr>
                </pic:pic>
              </a:graphicData>
            </a:graphic>
          </wp:inline>
        </w:drawing>
      </w:r>
    </w:p>
    <w:p w14:paraId="7375DDC8" w14:textId="77777777" w:rsidR="00CE0D59" w:rsidRDefault="00000000">
      <w:pPr>
        <w:spacing w:after="320"/>
        <w:jc w:val="center"/>
      </w:pPr>
      <w:r>
        <w:rPr>
          <w:b/>
          <w:sz w:val="24"/>
        </w:rPr>
        <w:t>2025-26</w:t>
      </w:r>
    </w:p>
    <w:p w14:paraId="0BCA2A7C" w14:textId="77777777" w:rsidR="00CE0D59" w:rsidRDefault="00000000">
      <w:pPr>
        <w:jc w:val="center"/>
      </w:pPr>
      <w:r>
        <w:rPr>
          <w:b/>
          <w:color w:val="104C70"/>
          <w:sz w:val="26"/>
        </w:rPr>
        <w:t>BONAFIDE CERTIFICATE</w:t>
      </w:r>
    </w:p>
    <w:p w14:paraId="65CC8F04" w14:textId="77777777" w:rsidR="00CE0D59" w:rsidRDefault="00000000">
      <w:pPr>
        <w:spacing w:after="320"/>
        <w:jc w:val="center"/>
      </w:pPr>
      <w:r>
        <w:rPr>
          <w:i/>
        </w:rPr>
        <w:t>This is to certify that the mini project work titled</w:t>
      </w:r>
    </w:p>
    <w:p w14:paraId="73978097" w14:textId="77777777" w:rsidR="00CE0D59" w:rsidRDefault="00000000">
      <w:pPr>
        <w:spacing w:after="320"/>
        <w:jc w:val="center"/>
      </w:pPr>
      <w:r>
        <w:rPr>
          <w:b/>
          <w:sz w:val="26"/>
        </w:rPr>
        <w:t>AI RESUME ANALYZER &amp; JOB MATCHER</w:t>
      </w:r>
    </w:p>
    <w:p w14:paraId="162D0F87" w14:textId="77777777" w:rsidR="00CE0D59" w:rsidRDefault="00000000">
      <w:pPr>
        <w:spacing w:after="320"/>
        <w:jc w:val="center"/>
      </w:pPr>
      <w:r>
        <w:rPr>
          <w:i/>
        </w:rPr>
        <w:t>Was done by</w:t>
      </w:r>
    </w:p>
    <w:p w14:paraId="59B96C75" w14:textId="77777777" w:rsidR="00CE0D59" w:rsidRDefault="00000000">
      <w:pPr>
        <w:spacing w:after="480"/>
        <w:jc w:val="center"/>
      </w:pPr>
      <w:r>
        <w:rPr>
          <w:b/>
          <w:sz w:val="26"/>
        </w:rPr>
        <w:t>ASWIN KUMAR T A – 913124104302</w:t>
      </w:r>
    </w:p>
    <w:p w14:paraId="3982AA1B" w14:textId="41FC73F1" w:rsidR="00CE0D59" w:rsidRDefault="00000000">
      <w:pPr>
        <w:spacing w:after="2400" w:line="312" w:lineRule="auto"/>
        <w:jc w:val="both"/>
      </w:pPr>
      <w:r>
        <w:t>of fourth semester –Computer Science and Engineering Department in partial fulfillment of the requirement of 21CS</w:t>
      </w:r>
      <w:r w:rsidR="00017933">
        <w:t>303</w:t>
      </w:r>
      <w:r>
        <w:t>-Artificial Intelligence and Machine Learning Laboratory during the year 2025-26.</w:t>
      </w:r>
    </w:p>
    <w:p w14:paraId="64C4B356" w14:textId="77777777" w:rsidR="00CE0D59" w:rsidRDefault="00000000">
      <w:pPr>
        <w:spacing w:after="0"/>
        <w:jc w:val="right"/>
      </w:pPr>
      <w:r>
        <w:rPr>
          <w:b/>
        </w:rPr>
        <w:t>Course in-charge</w:t>
      </w:r>
    </w:p>
    <w:p w14:paraId="6920C8CD" w14:textId="77777777" w:rsidR="00CE0D59" w:rsidRDefault="00000000">
      <w:r>
        <w:br w:type="page"/>
      </w:r>
    </w:p>
    <w:p w14:paraId="29C44328" w14:textId="77777777" w:rsidR="00CE0D59" w:rsidRDefault="00000000">
      <w:pPr>
        <w:spacing w:after="40"/>
      </w:pPr>
      <w:r>
        <w:rPr>
          <w:b/>
        </w:rPr>
        <w:t>EX .NO: 10</w:t>
      </w:r>
      <w:r>
        <w:t xml:space="preserve">                            </w:t>
      </w:r>
      <w:r>
        <w:rPr>
          <w:b/>
        </w:rPr>
        <w:t>AI RESUME ANALYZER &amp; JOB MATCHER</w:t>
      </w:r>
    </w:p>
    <w:p w14:paraId="69511179" w14:textId="77777777" w:rsidR="00CE0D59" w:rsidRDefault="00000000">
      <w:pPr>
        <w:spacing w:after="320"/>
      </w:pPr>
      <w:r>
        <w:rPr>
          <w:b/>
        </w:rPr>
        <w:t>DATE: 26/09/26</w:t>
      </w:r>
    </w:p>
    <w:p w14:paraId="661834C8" w14:textId="77777777" w:rsidR="00CE0D59" w:rsidRDefault="00000000">
      <w:pPr>
        <w:spacing w:before="120" w:after="80"/>
      </w:pPr>
      <w:r>
        <w:rPr>
          <w:b/>
          <w:u w:val="single"/>
        </w:rPr>
        <w:t>AIM:</w:t>
      </w:r>
    </w:p>
    <w:p w14:paraId="49ADD717" w14:textId="77777777" w:rsidR="00CE0D59" w:rsidRDefault="00000000">
      <w:pPr>
        <w:spacing w:after="280" w:line="288" w:lineRule="auto"/>
        <w:jc w:val="both"/>
      </w:pPr>
      <w:r>
        <w:rPr>
          <w:sz w:val="21"/>
        </w:rPr>
        <w:t>To design and develop an AI-powered Resume Analyzer and Job Matcher that uses Natural Language Processing and Machine Learning techniques to analyze resumes, extract candidate skills, calculate resume quality, and match students with suitable job opportunities while providing separate interfaces for students and companies.</w:t>
      </w:r>
    </w:p>
    <w:p w14:paraId="2D215F8E" w14:textId="77777777" w:rsidR="00CE0D59" w:rsidRDefault="00000000">
      <w:pPr>
        <w:spacing w:before="120" w:after="120"/>
      </w:pPr>
      <w:r>
        <w:rPr>
          <w:b/>
          <w:u w:val="single"/>
        </w:rPr>
        <w:t>CONCEPTS INVOLVED:</w:t>
      </w:r>
    </w:p>
    <w:p w14:paraId="745B8806" w14:textId="77777777" w:rsidR="00CE0D59" w:rsidRDefault="00000000">
      <w:pPr>
        <w:spacing w:before="40" w:after="40"/>
      </w:pPr>
      <w:r>
        <w:rPr>
          <w:b/>
          <w:sz w:val="21"/>
        </w:rPr>
        <w:t>• Artificial Intelligence and Machine Learning (AI/ML):</w:t>
      </w:r>
      <w:r>
        <w:rPr>
          <w:b/>
          <w:sz w:val="21"/>
        </w:rPr>
        <w:br/>
      </w:r>
      <w:r>
        <w:rPr>
          <w:sz w:val="20"/>
        </w:rPr>
        <w:t xml:space="preserve">        Provides automated intelligence for career readiness, resume scoring, and profile-job vector matching.</w:t>
      </w:r>
    </w:p>
    <w:p w14:paraId="767E4C48" w14:textId="77777777" w:rsidR="00CE0D59" w:rsidRDefault="00000000">
      <w:pPr>
        <w:spacing w:before="40" w:after="40"/>
      </w:pPr>
      <w:r>
        <w:rPr>
          <w:b/>
          <w:sz w:val="21"/>
        </w:rPr>
        <w:t>• Natural Language Processing (NLP):</w:t>
      </w:r>
      <w:r>
        <w:rPr>
          <w:b/>
          <w:sz w:val="21"/>
        </w:rPr>
        <w:br/>
      </w:r>
      <w:r>
        <w:rPr>
          <w:sz w:val="20"/>
        </w:rPr>
        <w:t xml:space="preserve">        Used to clean, tokenize, and extract meaningful semantic textual patterns from unstructured resume files and job descriptions.</w:t>
      </w:r>
    </w:p>
    <w:p w14:paraId="66415AF8" w14:textId="77777777" w:rsidR="00CE0D59" w:rsidRDefault="00000000">
      <w:pPr>
        <w:spacing w:before="40" w:after="40"/>
      </w:pPr>
      <w:r>
        <w:rPr>
          <w:b/>
          <w:sz w:val="21"/>
        </w:rPr>
        <w:t>• Resume Text Extraction:</w:t>
      </w:r>
      <w:r>
        <w:rPr>
          <w:b/>
          <w:sz w:val="21"/>
        </w:rPr>
        <w:br/>
      </w:r>
      <w:r>
        <w:rPr>
          <w:sz w:val="20"/>
        </w:rPr>
        <w:t xml:space="preserve">        Multi-format document parsing engine supporting PDF, DOCX, and TXT using PyPDF and python-docx.</w:t>
      </w:r>
    </w:p>
    <w:p w14:paraId="744BBCD3" w14:textId="77777777" w:rsidR="00CE0D59" w:rsidRDefault="00000000">
      <w:pPr>
        <w:spacing w:before="40" w:after="40"/>
      </w:pPr>
      <w:r>
        <w:rPr>
          <w:b/>
          <w:sz w:val="21"/>
        </w:rPr>
        <w:t>• Skill Extraction Taxonomy:</w:t>
      </w:r>
      <w:r>
        <w:rPr>
          <w:b/>
          <w:sz w:val="21"/>
        </w:rPr>
        <w:br/>
      </w:r>
      <w:r>
        <w:rPr>
          <w:sz w:val="20"/>
        </w:rPr>
        <w:t xml:space="preserve">        Hierarchical domain taxonomy matching candidate skills across Web, Mobile, Backend, Database, Cloud, and AI categories.</w:t>
      </w:r>
    </w:p>
    <w:p w14:paraId="1897D79A" w14:textId="77777777" w:rsidR="00CE0D59" w:rsidRDefault="00000000">
      <w:pPr>
        <w:spacing w:before="40" w:after="40"/>
      </w:pPr>
      <w:r>
        <w:rPr>
          <w:b/>
          <w:sz w:val="21"/>
        </w:rPr>
        <w:t>• TF-IDF Vectorization:</w:t>
      </w:r>
      <w:r>
        <w:rPr>
          <w:b/>
          <w:sz w:val="21"/>
        </w:rPr>
        <w:br/>
      </w:r>
      <w:r>
        <w:rPr>
          <w:sz w:val="20"/>
        </w:rPr>
        <w:t xml:space="preserve">        Transforms document corpus into statistical Term Frequency-Inverse Document Frequency numerical feature vectors.</w:t>
      </w:r>
    </w:p>
    <w:p w14:paraId="1436E69F" w14:textId="77777777" w:rsidR="00CE0D59" w:rsidRDefault="00000000">
      <w:pPr>
        <w:spacing w:before="40" w:after="40"/>
      </w:pPr>
      <w:r>
        <w:rPr>
          <w:b/>
          <w:sz w:val="21"/>
        </w:rPr>
        <w:t>• Cosine Similarity Metric:</w:t>
      </w:r>
      <w:r>
        <w:rPr>
          <w:b/>
          <w:sz w:val="21"/>
        </w:rPr>
        <w:br/>
      </w:r>
      <w:r>
        <w:rPr>
          <w:sz w:val="20"/>
        </w:rPr>
        <w:t xml:space="preserve">        Calculates angular cosine distance between candidate resume vectors and employer job vectors to produce an accurate match percentage.</w:t>
      </w:r>
    </w:p>
    <w:p w14:paraId="193A13AB" w14:textId="77777777" w:rsidR="00CE0D59" w:rsidRDefault="00000000">
      <w:pPr>
        <w:spacing w:before="40" w:after="40"/>
      </w:pPr>
      <w:r>
        <w:rPr>
          <w:b/>
          <w:sz w:val="21"/>
        </w:rPr>
        <w:t>• Resume Quality &amp; ATS Health Scoring:</w:t>
      </w:r>
      <w:r>
        <w:rPr>
          <w:b/>
          <w:sz w:val="21"/>
        </w:rPr>
        <w:br/>
      </w:r>
      <w:r>
        <w:rPr>
          <w:sz w:val="20"/>
        </w:rPr>
        <w:t xml:space="preserve">        Evaluates section completeness, formatting hygiene, keyword density, and technical depth with explainable suggestions.</w:t>
      </w:r>
    </w:p>
    <w:p w14:paraId="6411398C" w14:textId="77777777" w:rsidR="00CE0D59" w:rsidRDefault="00000000">
      <w:pPr>
        <w:spacing w:before="40" w:after="40"/>
      </w:pPr>
      <w:r>
        <w:rPr>
          <w:b/>
          <w:sz w:val="21"/>
        </w:rPr>
        <w:t>• Role-Based Access Control (RBAC):</w:t>
      </w:r>
      <w:r>
        <w:rPr>
          <w:b/>
          <w:sz w:val="21"/>
        </w:rPr>
        <w:br/>
      </w:r>
      <w:r>
        <w:rPr>
          <w:sz w:val="20"/>
        </w:rPr>
        <w:t xml:space="preserve">        Ensures isolated security, authentication, and tailored dashboards for Students, Employers, and Administrators.</w:t>
      </w:r>
    </w:p>
    <w:p w14:paraId="03D99312" w14:textId="77777777" w:rsidR="00CE0D59" w:rsidRDefault="00000000">
      <w:pPr>
        <w:spacing w:before="40" w:after="40"/>
      </w:pPr>
      <w:r>
        <w:rPr>
          <w:b/>
          <w:sz w:val="21"/>
        </w:rPr>
        <w:t>• RESTful API Architecture (Flask Backend):</w:t>
      </w:r>
      <w:r>
        <w:rPr>
          <w:b/>
          <w:sz w:val="21"/>
        </w:rPr>
        <w:br/>
      </w:r>
      <w:r>
        <w:rPr>
          <w:sz w:val="20"/>
        </w:rPr>
        <w:t xml:space="preserve">        Handles server-side business logic, JWT authentication, NLP execution pipelines, and database interactions.</w:t>
      </w:r>
    </w:p>
    <w:p w14:paraId="4CEBB988" w14:textId="77777777" w:rsidR="00CE0D59" w:rsidRDefault="00000000">
      <w:pPr>
        <w:spacing w:before="40" w:after="40"/>
      </w:pPr>
      <w:r>
        <w:rPr>
          <w:b/>
          <w:sz w:val="21"/>
        </w:rPr>
        <w:t>• Relational Database Management (MySQL &amp; XAMPP):</w:t>
      </w:r>
      <w:r>
        <w:rPr>
          <w:b/>
          <w:sz w:val="21"/>
        </w:rPr>
        <w:br/>
      </w:r>
      <w:r>
        <w:rPr>
          <w:sz w:val="20"/>
        </w:rPr>
        <w:t xml:space="preserve">        Maintains ACID-compliant structured storage for users, profiles, resumes, skills, job postings, and applications.</w:t>
      </w:r>
    </w:p>
    <w:p w14:paraId="0A3985C1" w14:textId="77777777" w:rsidR="00CE0D59" w:rsidRDefault="00000000">
      <w:r>
        <w:br w:type="page"/>
      </w:r>
    </w:p>
    <w:p w14:paraId="5BCCED71" w14:textId="77777777" w:rsidR="00CE0D59" w:rsidRDefault="00000000">
      <w:pPr>
        <w:spacing w:after="120"/>
      </w:pPr>
      <w:r>
        <w:rPr>
          <w:b/>
          <w:u w:val="single"/>
        </w:rPr>
        <w:t>FILES USED:</w:t>
      </w:r>
    </w:p>
    <w:p w14:paraId="5FBDE7F5" w14:textId="77777777" w:rsidR="00CE0D59" w:rsidRDefault="00000000">
      <w:pPr>
        <w:spacing w:before="60" w:after="40"/>
      </w:pPr>
      <w:r>
        <w:rPr>
          <w:b/>
          <w:sz w:val="21"/>
        </w:rPr>
        <w:t>Frontend (Vue 3 + Vite):</w:t>
      </w:r>
    </w:p>
    <w:p w14:paraId="13788F07" w14:textId="77777777" w:rsidR="00CE0D59" w:rsidRDefault="00000000">
      <w:pPr>
        <w:spacing w:after="20"/>
        <w:ind w:left="360"/>
      </w:pPr>
      <w:r>
        <w:rPr>
          <w:rFonts w:ascii="Consolas" w:hAnsi="Consolas"/>
          <w:sz w:val="19"/>
        </w:rPr>
        <w:t>• frontend/src/views/public/LandingView.vue</w:t>
      </w:r>
    </w:p>
    <w:p w14:paraId="1313BE09" w14:textId="77777777" w:rsidR="00CE0D59" w:rsidRDefault="00000000">
      <w:pPr>
        <w:spacing w:after="20"/>
        <w:ind w:left="360"/>
      </w:pPr>
      <w:r>
        <w:rPr>
          <w:rFonts w:ascii="Consolas" w:hAnsi="Consolas"/>
          <w:sz w:val="19"/>
        </w:rPr>
        <w:t>• frontend/src/views/public/LoginView.vue</w:t>
      </w:r>
    </w:p>
    <w:p w14:paraId="776E2579" w14:textId="77777777" w:rsidR="00CE0D59" w:rsidRDefault="00000000">
      <w:pPr>
        <w:spacing w:after="20"/>
        <w:ind w:left="360"/>
      </w:pPr>
      <w:r>
        <w:rPr>
          <w:rFonts w:ascii="Consolas" w:hAnsi="Consolas"/>
          <w:sz w:val="19"/>
        </w:rPr>
        <w:t>• frontend/src/views/public/RegisterView.vue</w:t>
      </w:r>
    </w:p>
    <w:p w14:paraId="57A09ABA" w14:textId="77777777" w:rsidR="00CE0D59" w:rsidRDefault="00000000">
      <w:pPr>
        <w:spacing w:after="20"/>
        <w:ind w:left="360"/>
      </w:pPr>
      <w:r>
        <w:rPr>
          <w:rFonts w:ascii="Consolas" w:hAnsi="Consolas"/>
          <w:sz w:val="19"/>
        </w:rPr>
        <w:t>• frontend/src/views/student/StudentDashboardView.vue</w:t>
      </w:r>
    </w:p>
    <w:p w14:paraId="475CB081" w14:textId="77777777" w:rsidR="00CE0D59" w:rsidRDefault="00000000">
      <w:pPr>
        <w:spacing w:after="20"/>
        <w:ind w:left="360"/>
      </w:pPr>
      <w:r>
        <w:rPr>
          <w:rFonts w:ascii="Consolas" w:hAnsi="Consolas"/>
          <w:sz w:val="19"/>
        </w:rPr>
        <w:t>• frontend/src/views/student/ResumeUploadView.vue</w:t>
      </w:r>
    </w:p>
    <w:p w14:paraId="49EC2406" w14:textId="77777777" w:rsidR="00CE0D59" w:rsidRDefault="00000000">
      <w:pPr>
        <w:spacing w:after="20"/>
        <w:ind w:left="360"/>
      </w:pPr>
      <w:r>
        <w:rPr>
          <w:rFonts w:ascii="Consolas" w:hAnsi="Consolas"/>
          <w:sz w:val="19"/>
        </w:rPr>
        <w:t>• frontend/src/views/student/SkillsView.vue</w:t>
      </w:r>
    </w:p>
    <w:p w14:paraId="5DA7984C" w14:textId="77777777" w:rsidR="00CE0D59" w:rsidRDefault="00000000">
      <w:pPr>
        <w:spacing w:before="60" w:after="40"/>
      </w:pPr>
      <w:r>
        <w:rPr>
          <w:b/>
          <w:sz w:val="21"/>
        </w:rPr>
        <w:t>Backend (Python + Flask):</w:t>
      </w:r>
    </w:p>
    <w:p w14:paraId="018A8F3A" w14:textId="77777777" w:rsidR="00CE0D59" w:rsidRDefault="00000000">
      <w:pPr>
        <w:spacing w:after="20"/>
        <w:ind w:left="360"/>
      </w:pPr>
      <w:r>
        <w:rPr>
          <w:rFonts w:ascii="Consolas" w:hAnsi="Consolas"/>
          <w:sz w:val="19"/>
        </w:rPr>
        <w:t>• backend/app.py</w:t>
      </w:r>
    </w:p>
    <w:p w14:paraId="3BA561F6" w14:textId="77777777" w:rsidR="00CE0D59" w:rsidRDefault="00000000">
      <w:pPr>
        <w:spacing w:after="20"/>
        <w:ind w:left="360"/>
      </w:pPr>
      <w:r>
        <w:rPr>
          <w:rFonts w:ascii="Consolas" w:hAnsi="Consolas"/>
          <w:sz w:val="19"/>
        </w:rPr>
        <w:t>• backend/config.py</w:t>
      </w:r>
    </w:p>
    <w:p w14:paraId="52ABF58E" w14:textId="77777777" w:rsidR="00CE0D59" w:rsidRDefault="00000000">
      <w:pPr>
        <w:spacing w:after="20"/>
        <w:ind w:left="360"/>
      </w:pPr>
      <w:r>
        <w:rPr>
          <w:rFonts w:ascii="Consolas" w:hAnsi="Consolas"/>
          <w:sz w:val="19"/>
        </w:rPr>
        <w:t>• backend/database/db.py</w:t>
      </w:r>
    </w:p>
    <w:p w14:paraId="29F83010" w14:textId="77777777" w:rsidR="00CE0D59" w:rsidRDefault="00000000">
      <w:pPr>
        <w:spacing w:after="20"/>
        <w:ind w:left="360"/>
      </w:pPr>
      <w:r>
        <w:rPr>
          <w:rFonts w:ascii="Consolas" w:hAnsi="Consolas"/>
          <w:sz w:val="19"/>
        </w:rPr>
        <w:t>• backend/routes/auth_routes.py</w:t>
      </w:r>
    </w:p>
    <w:p w14:paraId="3158A9BC" w14:textId="77777777" w:rsidR="00CE0D59" w:rsidRDefault="00000000">
      <w:pPr>
        <w:spacing w:after="20"/>
        <w:ind w:left="360"/>
      </w:pPr>
      <w:r>
        <w:rPr>
          <w:rFonts w:ascii="Consolas" w:hAnsi="Consolas"/>
          <w:sz w:val="19"/>
        </w:rPr>
        <w:t>• backend/routes/resume_routes.py</w:t>
      </w:r>
    </w:p>
    <w:p w14:paraId="3174558F" w14:textId="77777777" w:rsidR="00CE0D59" w:rsidRDefault="00000000">
      <w:pPr>
        <w:spacing w:after="20"/>
        <w:ind w:left="360"/>
      </w:pPr>
      <w:r>
        <w:rPr>
          <w:rFonts w:ascii="Consolas" w:hAnsi="Consolas"/>
          <w:sz w:val="19"/>
        </w:rPr>
        <w:t>• backend/routes/job_routes.py</w:t>
      </w:r>
    </w:p>
    <w:p w14:paraId="570314A2" w14:textId="77777777" w:rsidR="00CE0D59" w:rsidRDefault="00000000">
      <w:pPr>
        <w:spacing w:after="20"/>
        <w:ind w:left="360"/>
      </w:pPr>
      <w:r>
        <w:rPr>
          <w:rFonts w:ascii="Consolas" w:hAnsi="Consolas"/>
          <w:sz w:val="19"/>
        </w:rPr>
        <w:t>• backend/routes/application_routes.py</w:t>
      </w:r>
    </w:p>
    <w:p w14:paraId="2C3B61D8" w14:textId="77777777" w:rsidR="00CE0D59" w:rsidRDefault="00000000">
      <w:pPr>
        <w:spacing w:before="60" w:after="40"/>
      </w:pPr>
      <w:r>
        <w:rPr>
          <w:b/>
          <w:sz w:val="21"/>
        </w:rPr>
        <w:t>AI / ML &amp; NLP Engine:</w:t>
      </w:r>
    </w:p>
    <w:p w14:paraId="7D2570E2" w14:textId="77777777" w:rsidR="00CE0D59" w:rsidRDefault="00000000">
      <w:pPr>
        <w:spacing w:after="20"/>
        <w:ind w:left="360"/>
      </w:pPr>
      <w:r>
        <w:rPr>
          <w:rFonts w:ascii="Consolas" w:hAnsi="Consolas"/>
          <w:sz w:val="19"/>
        </w:rPr>
        <w:t>• backend/ai/resume_parser.py</w:t>
      </w:r>
    </w:p>
    <w:p w14:paraId="20689101" w14:textId="77777777" w:rsidR="00CE0D59" w:rsidRDefault="00000000">
      <w:pPr>
        <w:spacing w:after="20"/>
        <w:ind w:left="360"/>
      </w:pPr>
      <w:r>
        <w:rPr>
          <w:rFonts w:ascii="Consolas" w:hAnsi="Consolas"/>
          <w:sz w:val="19"/>
        </w:rPr>
        <w:t>• backend/ai/skill_extractor.py</w:t>
      </w:r>
    </w:p>
    <w:p w14:paraId="668F936D" w14:textId="77777777" w:rsidR="00CE0D59" w:rsidRDefault="00000000">
      <w:pPr>
        <w:spacing w:after="20"/>
        <w:ind w:left="360"/>
      </w:pPr>
      <w:r>
        <w:rPr>
          <w:rFonts w:ascii="Consolas" w:hAnsi="Consolas"/>
          <w:sz w:val="19"/>
        </w:rPr>
        <w:t>• backend/ai/matcher.py</w:t>
      </w:r>
    </w:p>
    <w:p w14:paraId="2D17A20D" w14:textId="77777777" w:rsidR="00CE0D59" w:rsidRDefault="00000000">
      <w:pPr>
        <w:spacing w:after="20"/>
        <w:ind w:left="360"/>
      </w:pPr>
      <w:r>
        <w:rPr>
          <w:rFonts w:ascii="Consolas" w:hAnsi="Consolas"/>
          <w:sz w:val="19"/>
        </w:rPr>
        <w:t>• backend/ai/skills_taxonomy.py</w:t>
      </w:r>
    </w:p>
    <w:p w14:paraId="7EB0A44F" w14:textId="77777777" w:rsidR="00CE0D59" w:rsidRDefault="00000000">
      <w:pPr>
        <w:spacing w:before="60" w:after="40"/>
      </w:pPr>
      <w:r>
        <w:rPr>
          <w:b/>
          <w:sz w:val="21"/>
        </w:rPr>
        <w:t>Database &amp; Schema:</w:t>
      </w:r>
    </w:p>
    <w:p w14:paraId="599C77DD" w14:textId="77777777" w:rsidR="00CE0D59" w:rsidRDefault="00000000">
      <w:pPr>
        <w:spacing w:after="20"/>
        <w:ind w:left="360"/>
      </w:pPr>
      <w:r>
        <w:rPr>
          <w:rFonts w:ascii="Consolas" w:hAnsi="Consolas"/>
          <w:sz w:val="19"/>
        </w:rPr>
        <w:t>• database/schema.sql</w:t>
      </w:r>
    </w:p>
    <w:p w14:paraId="62AF3B37" w14:textId="77777777" w:rsidR="00CE0D59" w:rsidRDefault="00000000">
      <w:pPr>
        <w:spacing w:after="20"/>
        <w:ind w:left="360"/>
      </w:pPr>
      <w:r>
        <w:rPr>
          <w:rFonts w:ascii="Consolas" w:hAnsi="Consolas"/>
          <w:sz w:val="19"/>
        </w:rPr>
        <w:t>• backend/init_db.py</w:t>
      </w:r>
    </w:p>
    <w:p w14:paraId="777F9654" w14:textId="77777777" w:rsidR="00CE0D59" w:rsidRDefault="00000000">
      <w:pPr>
        <w:spacing w:before="240" w:after="120"/>
      </w:pPr>
      <w:r>
        <w:rPr>
          <w:b/>
          <w:u w:val="single"/>
        </w:rPr>
        <w:t>PROGRAM:</w:t>
      </w:r>
    </w:p>
    <w:p w14:paraId="74B6FD30" w14:textId="77777777" w:rsidR="00CE0D59" w:rsidRDefault="00000000">
      <w:pPr>
        <w:spacing w:before="160" w:after="40"/>
      </w:pPr>
      <w:r>
        <w:rPr>
          <w:rFonts w:ascii="Consolas" w:hAnsi="Consolas"/>
          <w:b/>
          <w:sz w:val="20"/>
        </w:rPr>
        <w:t>db.py (Database Connection &amp; MySQL Pool):</w:t>
      </w:r>
    </w:p>
    <w:p w14:paraId="2B1C1133" w14:textId="77777777" w:rsidR="00CE0D59" w:rsidRDefault="00000000">
      <w:pPr>
        <w:spacing w:after="120" w:line="252" w:lineRule="auto"/>
        <w:ind w:left="216"/>
      </w:pPr>
      <w:r>
        <w:rPr>
          <w:rFonts w:ascii="Consolas" w:hAnsi="Consolas"/>
          <w:sz w:val="17"/>
        </w:rPr>
        <w:t>import pymysql</w:t>
      </w:r>
      <w:r>
        <w:rPr>
          <w:rFonts w:ascii="Consolas" w:hAnsi="Consolas"/>
          <w:sz w:val="17"/>
        </w:rPr>
        <w:br/>
        <w:t>from dbutils.pooled_db import PooledDB</w:t>
      </w:r>
      <w:r>
        <w:rPr>
          <w:rFonts w:ascii="Consolas" w:hAnsi="Consolas"/>
          <w:sz w:val="17"/>
        </w:rPr>
        <w:br/>
        <w:t>from config import Config</w:t>
      </w:r>
      <w:r>
        <w:rPr>
          <w:rFonts w:ascii="Consolas" w:hAnsi="Consolas"/>
          <w:sz w:val="17"/>
        </w:rPr>
        <w:br/>
      </w:r>
      <w:r>
        <w:rPr>
          <w:rFonts w:ascii="Consolas" w:hAnsi="Consolas"/>
          <w:sz w:val="17"/>
        </w:rPr>
        <w:br/>
        <w:t>pool = PooledDB(</w:t>
      </w:r>
      <w:r>
        <w:rPr>
          <w:rFonts w:ascii="Consolas" w:hAnsi="Consolas"/>
          <w:sz w:val="17"/>
        </w:rPr>
        <w:br/>
        <w:t xml:space="preserve">    creator=pymysql,</w:t>
      </w:r>
      <w:r>
        <w:rPr>
          <w:rFonts w:ascii="Consolas" w:hAnsi="Consolas"/>
          <w:sz w:val="17"/>
        </w:rPr>
        <w:br/>
        <w:t xml:space="preserve">    maxconnections=10,</w:t>
      </w:r>
      <w:r>
        <w:rPr>
          <w:rFonts w:ascii="Consolas" w:hAnsi="Consolas"/>
          <w:sz w:val="17"/>
        </w:rPr>
        <w:br/>
        <w:t xml:space="preserve">    mincached=2,</w:t>
      </w:r>
      <w:r>
        <w:rPr>
          <w:rFonts w:ascii="Consolas" w:hAnsi="Consolas"/>
          <w:sz w:val="17"/>
        </w:rPr>
        <w:br/>
        <w:t xml:space="preserve">    host=Config.DB_HOST,</w:t>
      </w:r>
      <w:r>
        <w:rPr>
          <w:rFonts w:ascii="Consolas" w:hAnsi="Consolas"/>
          <w:sz w:val="17"/>
        </w:rPr>
        <w:br/>
        <w:t xml:space="preserve">    port=Config.DB_PORT,</w:t>
      </w:r>
      <w:r>
        <w:rPr>
          <w:rFonts w:ascii="Consolas" w:hAnsi="Consolas"/>
          <w:sz w:val="17"/>
        </w:rPr>
        <w:br/>
        <w:t xml:space="preserve">    user=Config.DB_USER,</w:t>
      </w:r>
      <w:r>
        <w:rPr>
          <w:rFonts w:ascii="Consolas" w:hAnsi="Consolas"/>
          <w:sz w:val="17"/>
        </w:rPr>
        <w:br/>
        <w:t xml:space="preserve">    password=Config.DB_PASSWORD,</w:t>
      </w:r>
      <w:r>
        <w:rPr>
          <w:rFonts w:ascii="Consolas" w:hAnsi="Consolas"/>
          <w:sz w:val="17"/>
        </w:rPr>
        <w:br/>
        <w:t xml:space="preserve">    database=Config.DB_NAME,</w:t>
      </w:r>
      <w:r>
        <w:rPr>
          <w:rFonts w:ascii="Consolas" w:hAnsi="Consolas"/>
          <w:sz w:val="17"/>
        </w:rPr>
        <w:br/>
        <w:t xml:space="preserve">    cursorclass=pymysql.cursors.DictCursor,</w:t>
      </w:r>
      <w:r>
        <w:rPr>
          <w:rFonts w:ascii="Consolas" w:hAnsi="Consolas"/>
          <w:sz w:val="17"/>
        </w:rPr>
        <w:br/>
        <w:t xml:space="preserve">    autocommit=True</w:t>
      </w:r>
      <w:r>
        <w:rPr>
          <w:rFonts w:ascii="Consolas" w:hAnsi="Consolas"/>
          <w:sz w:val="17"/>
        </w:rPr>
        <w:br/>
        <w:t>)</w:t>
      </w:r>
      <w:r>
        <w:rPr>
          <w:rFonts w:ascii="Consolas" w:hAnsi="Consolas"/>
          <w:sz w:val="17"/>
        </w:rPr>
        <w:br/>
      </w:r>
      <w:r>
        <w:rPr>
          <w:rFonts w:ascii="Consolas" w:hAnsi="Consolas"/>
          <w:sz w:val="17"/>
        </w:rPr>
        <w:br/>
        <w:t>def get_db():</w:t>
      </w:r>
      <w:r>
        <w:rPr>
          <w:rFonts w:ascii="Consolas" w:hAnsi="Consolas"/>
          <w:sz w:val="17"/>
        </w:rPr>
        <w:br/>
        <w:t xml:space="preserve">    return pool.connection()</w:t>
      </w:r>
    </w:p>
    <w:p w14:paraId="6ECCA79E" w14:textId="77777777" w:rsidR="00CE0D59" w:rsidRDefault="00000000">
      <w:pPr>
        <w:spacing w:before="160" w:after="40"/>
      </w:pPr>
      <w:r>
        <w:rPr>
          <w:rFonts w:ascii="Consolas" w:hAnsi="Consolas"/>
          <w:b/>
          <w:sz w:val="20"/>
        </w:rPr>
        <w:t>auth_routes.py (Authentication &amp; JWT Token Generation):</w:t>
      </w:r>
    </w:p>
    <w:p w14:paraId="3C474D4A" w14:textId="77777777" w:rsidR="00CE0D59" w:rsidRDefault="00000000">
      <w:pPr>
        <w:spacing w:after="120" w:line="252" w:lineRule="auto"/>
        <w:ind w:left="216"/>
      </w:pPr>
      <w:r>
        <w:rPr>
          <w:rFonts w:ascii="Consolas" w:hAnsi="Consolas"/>
          <w:sz w:val="17"/>
        </w:rPr>
        <w:t>from flask import Blueprint, request, jsonify</w:t>
      </w:r>
      <w:r>
        <w:rPr>
          <w:rFonts w:ascii="Consolas" w:hAnsi="Consolas"/>
          <w:sz w:val="17"/>
        </w:rPr>
        <w:br/>
        <w:t>from werkzeug.security import generate_password_hash, check_password_hash</w:t>
      </w:r>
      <w:r>
        <w:rPr>
          <w:rFonts w:ascii="Consolas" w:hAnsi="Consolas"/>
          <w:sz w:val="17"/>
        </w:rPr>
        <w:br/>
        <w:t>import jwt, datetime</w:t>
      </w:r>
      <w:r>
        <w:rPr>
          <w:rFonts w:ascii="Consolas" w:hAnsi="Consolas"/>
          <w:sz w:val="17"/>
        </w:rPr>
        <w:br/>
        <w:t>from config import Config</w:t>
      </w:r>
      <w:r>
        <w:rPr>
          <w:rFonts w:ascii="Consolas" w:hAnsi="Consolas"/>
          <w:sz w:val="17"/>
        </w:rPr>
        <w:br/>
        <w:t>from database.db import get_db</w:t>
      </w:r>
      <w:r>
        <w:rPr>
          <w:rFonts w:ascii="Consolas" w:hAnsi="Consolas"/>
          <w:sz w:val="17"/>
        </w:rPr>
        <w:br/>
      </w:r>
      <w:r>
        <w:rPr>
          <w:rFonts w:ascii="Consolas" w:hAnsi="Consolas"/>
          <w:sz w:val="17"/>
        </w:rPr>
        <w:br/>
        <w:t>auth_bp = Blueprint('auth', __name__)</w:t>
      </w:r>
      <w:r>
        <w:rPr>
          <w:rFonts w:ascii="Consolas" w:hAnsi="Consolas"/>
          <w:sz w:val="17"/>
        </w:rPr>
        <w:br/>
      </w:r>
      <w:r>
        <w:rPr>
          <w:rFonts w:ascii="Consolas" w:hAnsi="Consolas"/>
          <w:sz w:val="17"/>
        </w:rPr>
        <w:br/>
        <w:t>@auth_bp.route('/register', methods=['POST'])</w:t>
      </w:r>
      <w:r>
        <w:rPr>
          <w:rFonts w:ascii="Consolas" w:hAnsi="Consolas"/>
          <w:sz w:val="17"/>
        </w:rPr>
        <w:br/>
        <w:t>def register():</w:t>
      </w:r>
      <w:r>
        <w:rPr>
          <w:rFonts w:ascii="Consolas" w:hAnsi="Consolas"/>
          <w:sz w:val="17"/>
        </w:rPr>
        <w:br/>
        <w:t xml:space="preserve">    data = request.get_json() or {}</w:t>
      </w:r>
      <w:r>
        <w:rPr>
          <w:rFonts w:ascii="Consolas" w:hAnsi="Consolas"/>
          <w:sz w:val="17"/>
        </w:rPr>
        <w:br/>
        <w:t xml:space="preserve">    name = data.get('name', '').strip()</w:t>
      </w:r>
      <w:r>
        <w:rPr>
          <w:rFonts w:ascii="Consolas" w:hAnsi="Consolas"/>
          <w:sz w:val="17"/>
        </w:rPr>
        <w:br/>
        <w:t xml:space="preserve">    email = data.get('email', '').strip().lower()</w:t>
      </w:r>
      <w:r>
        <w:rPr>
          <w:rFonts w:ascii="Consolas" w:hAnsi="Consolas"/>
          <w:sz w:val="17"/>
        </w:rPr>
        <w:br/>
        <w:t xml:space="preserve">    password = data.get('password', '')</w:t>
      </w:r>
      <w:r>
        <w:rPr>
          <w:rFonts w:ascii="Consolas" w:hAnsi="Consolas"/>
          <w:sz w:val="17"/>
        </w:rPr>
        <w:br/>
        <w:t xml:space="preserve">    role = data.get('role', 'student')</w:t>
      </w:r>
      <w:r>
        <w:rPr>
          <w:rFonts w:ascii="Consolas" w:hAnsi="Consolas"/>
          <w:sz w:val="17"/>
        </w:rPr>
        <w:br/>
        <w:t xml:space="preserve">    </w:t>
      </w:r>
      <w:r>
        <w:rPr>
          <w:rFonts w:ascii="Consolas" w:hAnsi="Consolas"/>
          <w:sz w:val="17"/>
        </w:rPr>
        <w:br/>
        <w:t xml:space="preserve">    if not name or not email or not password:</w:t>
      </w:r>
      <w:r>
        <w:rPr>
          <w:rFonts w:ascii="Consolas" w:hAnsi="Consolas"/>
          <w:sz w:val="17"/>
        </w:rPr>
        <w:br/>
        <w:t xml:space="preserve">        return jsonify({"success": False, "message": "Missing required fields"}), 400</w:t>
      </w:r>
      <w:r>
        <w:rPr>
          <w:rFonts w:ascii="Consolas" w:hAnsi="Consolas"/>
          <w:sz w:val="17"/>
        </w:rPr>
        <w:br/>
        <w:t xml:space="preserve">        </w:t>
      </w:r>
      <w:r>
        <w:rPr>
          <w:rFonts w:ascii="Consolas" w:hAnsi="Consolas"/>
          <w:sz w:val="17"/>
        </w:rPr>
        <w:br/>
        <w:t xml:space="preserve">    pwd_hash = generate_password_hash(password)</w:t>
      </w:r>
      <w:r>
        <w:rPr>
          <w:rFonts w:ascii="Consolas" w:hAnsi="Consolas"/>
          <w:sz w:val="17"/>
        </w:rPr>
        <w:br/>
        <w:t xml:space="preserve">    conn = get_db()</w:t>
      </w:r>
      <w:r>
        <w:rPr>
          <w:rFonts w:ascii="Consolas" w:hAnsi="Consolas"/>
          <w:sz w:val="17"/>
        </w:rPr>
        <w:br/>
        <w:t xml:space="preserve">    with conn.cursor() as cursor:</w:t>
      </w:r>
      <w:r>
        <w:rPr>
          <w:rFonts w:ascii="Consolas" w:hAnsi="Consolas"/>
          <w:sz w:val="17"/>
        </w:rPr>
        <w:br/>
        <w:t xml:space="preserve">        cursor.execute(</w:t>
      </w:r>
      <w:r>
        <w:rPr>
          <w:rFonts w:ascii="Consolas" w:hAnsi="Consolas"/>
          <w:sz w:val="17"/>
        </w:rPr>
        <w:br/>
        <w:t xml:space="preserve">            "INSERT INTO users (name, email, password_hash, role) VALUES (%s, %s, %s, %s)",</w:t>
      </w:r>
      <w:r>
        <w:rPr>
          <w:rFonts w:ascii="Consolas" w:hAnsi="Consolas"/>
          <w:sz w:val="17"/>
        </w:rPr>
        <w:br/>
        <w:t xml:space="preserve">            (name, email, pwd_hash, role)</w:t>
      </w:r>
      <w:r>
        <w:rPr>
          <w:rFonts w:ascii="Consolas" w:hAnsi="Consolas"/>
          <w:sz w:val="17"/>
        </w:rPr>
        <w:br/>
        <w:t xml:space="preserve">        )</w:t>
      </w:r>
      <w:r>
        <w:rPr>
          <w:rFonts w:ascii="Consolas" w:hAnsi="Consolas"/>
          <w:sz w:val="17"/>
        </w:rPr>
        <w:br/>
        <w:t xml:space="preserve">        user_id = cursor.lastrowid</w:t>
      </w:r>
      <w:r>
        <w:rPr>
          <w:rFonts w:ascii="Consolas" w:hAnsi="Consolas"/>
          <w:sz w:val="17"/>
        </w:rPr>
        <w:br/>
        <w:t xml:space="preserve">        if role == 'student':</w:t>
      </w:r>
      <w:r>
        <w:rPr>
          <w:rFonts w:ascii="Consolas" w:hAnsi="Consolas"/>
          <w:sz w:val="17"/>
        </w:rPr>
        <w:br/>
        <w:t xml:space="preserve">            cursor.execute("INSERT INTO student_profiles (user_id, college, degree) VALUES (%s, %s, %s)",</w:t>
      </w:r>
      <w:r>
        <w:rPr>
          <w:rFonts w:ascii="Consolas" w:hAnsi="Consolas"/>
          <w:sz w:val="17"/>
        </w:rPr>
        <w:br/>
        <w:t xml:space="preserve">                           (user_id, data.get('college'), data.get('degree')))</w:t>
      </w:r>
      <w:r>
        <w:rPr>
          <w:rFonts w:ascii="Consolas" w:hAnsi="Consolas"/>
          <w:sz w:val="17"/>
        </w:rPr>
        <w:br/>
        <w:t xml:space="preserve">        elif role == 'company':</w:t>
      </w:r>
      <w:r>
        <w:rPr>
          <w:rFonts w:ascii="Consolas" w:hAnsi="Consolas"/>
          <w:sz w:val="17"/>
        </w:rPr>
        <w:br/>
        <w:t xml:space="preserve">            cursor.execute("INSERT INTO company_profiles (user_id, company_name) VALUES (%s, %s)",</w:t>
      </w:r>
      <w:r>
        <w:rPr>
          <w:rFonts w:ascii="Consolas" w:hAnsi="Consolas"/>
          <w:sz w:val="17"/>
        </w:rPr>
        <w:br/>
        <w:t xml:space="preserve">                           (user_id, name))</w:t>
      </w:r>
      <w:r>
        <w:rPr>
          <w:rFonts w:ascii="Consolas" w:hAnsi="Consolas"/>
          <w:sz w:val="17"/>
        </w:rPr>
        <w:br/>
        <w:t xml:space="preserve">    return jsonify({"success": True, "message": "Registered successfully"}), 201</w:t>
      </w:r>
    </w:p>
    <w:p w14:paraId="166CD126" w14:textId="77777777" w:rsidR="00CE0D59" w:rsidRDefault="00000000">
      <w:pPr>
        <w:spacing w:before="160" w:after="40"/>
      </w:pPr>
      <w:r>
        <w:rPr>
          <w:rFonts w:ascii="Consolas" w:hAnsi="Consolas"/>
          <w:b/>
          <w:sz w:val="20"/>
        </w:rPr>
        <w:t>resume_parser.py (Multi-Format Resume Text Extraction):</w:t>
      </w:r>
    </w:p>
    <w:p w14:paraId="67A05A4C" w14:textId="77777777" w:rsidR="00CE0D59" w:rsidRDefault="00000000">
      <w:pPr>
        <w:spacing w:after="120" w:line="252" w:lineRule="auto"/>
        <w:ind w:left="216"/>
      </w:pPr>
      <w:r>
        <w:rPr>
          <w:rFonts w:ascii="Consolas" w:hAnsi="Consolas"/>
          <w:sz w:val="17"/>
        </w:rPr>
        <w:t>import os</w:t>
      </w:r>
      <w:r>
        <w:rPr>
          <w:rFonts w:ascii="Consolas" w:hAnsi="Consolas"/>
          <w:sz w:val="17"/>
        </w:rPr>
        <w:br/>
        <w:t>from pypdf import PdfReader</w:t>
      </w:r>
      <w:r>
        <w:rPr>
          <w:rFonts w:ascii="Consolas" w:hAnsi="Consolas"/>
          <w:sz w:val="17"/>
        </w:rPr>
        <w:br/>
        <w:t>import docx</w:t>
      </w:r>
      <w:r>
        <w:rPr>
          <w:rFonts w:ascii="Consolas" w:hAnsi="Consolas"/>
          <w:sz w:val="17"/>
        </w:rPr>
        <w:br/>
      </w:r>
      <w:r>
        <w:rPr>
          <w:rFonts w:ascii="Consolas" w:hAnsi="Consolas"/>
          <w:sz w:val="17"/>
        </w:rPr>
        <w:br/>
        <w:t>def extract_text_from_file(file_path, file_type):</w:t>
      </w:r>
      <w:r>
        <w:rPr>
          <w:rFonts w:ascii="Consolas" w:hAnsi="Consolas"/>
          <w:sz w:val="17"/>
        </w:rPr>
        <w:br/>
        <w:t xml:space="preserve">    file_type = file_type.lower()</w:t>
      </w:r>
      <w:r>
        <w:rPr>
          <w:rFonts w:ascii="Consolas" w:hAnsi="Consolas"/>
          <w:sz w:val="17"/>
        </w:rPr>
        <w:br/>
        <w:t xml:space="preserve">    if file_type == 'pdf':</w:t>
      </w:r>
      <w:r>
        <w:rPr>
          <w:rFonts w:ascii="Consolas" w:hAnsi="Consolas"/>
          <w:sz w:val="17"/>
        </w:rPr>
        <w:br/>
        <w:t xml:space="preserve">        text = ""</w:t>
      </w:r>
      <w:r>
        <w:rPr>
          <w:rFonts w:ascii="Consolas" w:hAnsi="Consolas"/>
          <w:sz w:val="17"/>
        </w:rPr>
        <w:br/>
        <w:t xml:space="preserve">        reader = PdfReader(file_path)</w:t>
      </w:r>
      <w:r>
        <w:rPr>
          <w:rFonts w:ascii="Consolas" w:hAnsi="Consolas"/>
          <w:sz w:val="17"/>
        </w:rPr>
        <w:br/>
        <w:t xml:space="preserve">        for page in reader.pages:</w:t>
      </w:r>
      <w:r>
        <w:rPr>
          <w:rFonts w:ascii="Consolas" w:hAnsi="Consolas"/>
          <w:sz w:val="17"/>
        </w:rPr>
        <w:br/>
        <w:t xml:space="preserve">            t = page.extract_text()</w:t>
      </w:r>
      <w:r>
        <w:rPr>
          <w:rFonts w:ascii="Consolas" w:hAnsi="Consolas"/>
          <w:sz w:val="17"/>
        </w:rPr>
        <w:br/>
        <w:t xml:space="preserve">            if t: text += t + "\n"</w:t>
      </w:r>
      <w:r>
        <w:rPr>
          <w:rFonts w:ascii="Consolas" w:hAnsi="Consolas"/>
          <w:sz w:val="17"/>
        </w:rPr>
        <w:br/>
        <w:t xml:space="preserve">        return text.strip()</w:t>
      </w:r>
      <w:r>
        <w:rPr>
          <w:rFonts w:ascii="Consolas" w:hAnsi="Consolas"/>
          <w:sz w:val="17"/>
        </w:rPr>
        <w:br/>
        <w:t xml:space="preserve">    elif file_type in ['docx', 'doc']:</w:t>
      </w:r>
      <w:r>
        <w:rPr>
          <w:rFonts w:ascii="Consolas" w:hAnsi="Consolas"/>
          <w:sz w:val="17"/>
        </w:rPr>
        <w:br/>
        <w:t xml:space="preserve">        doc = docx.Document(file_path)</w:t>
      </w:r>
      <w:r>
        <w:rPr>
          <w:rFonts w:ascii="Consolas" w:hAnsi="Consolas"/>
          <w:sz w:val="17"/>
        </w:rPr>
        <w:br/>
        <w:t xml:space="preserve">        text = "\n".join([p.text for p in doc.paragraphs if p.text.strip()])</w:t>
      </w:r>
      <w:r>
        <w:rPr>
          <w:rFonts w:ascii="Consolas" w:hAnsi="Consolas"/>
          <w:sz w:val="17"/>
        </w:rPr>
        <w:br/>
        <w:t xml:space="preserve">        return text.strip()</w:t>
      </w:r>
      <w:r>
        <w:rPr>
          <w:rFonts w:ascii="Consolas" w:hAnsi="Consolas"/>
          <w:sz w:val="17"/>
        </w:rPr>
        <w:br/>
        <w:t xml:space="preserve">    elif file_type == 'txt':</w:t>
      </w:r>
      <w:r>
        <w:rPr>
          <w:rFonts w:ascii="Consolas" w:hAnsi="Consolas"/>
          <w:sz w:val="17"/>
        </w:rPr>
        <w:br/>
        <w:t xml:space="preserve">        with open(file_path, 'r', encoding='utf-8', errors='ignore') as f:</w:t>
      </w:r>
      <w:r>
        <w:rPr>
          <w:rFonts w:ascii="Consolas" w:hAnsi="Consolas"/>
          <w:sz w:val="17"/>
        </w:rPr>
        <w:br/>
        <w:t xml:space="preserve">            return f.read().strip()</w:t>
      </w:r>
      <w:r>
        <w:rPr>
          <w:rFonts w:ascii="Consolas" w:hAnsi="Consolas"/>
          <w:sz w:val="17"/>
        </w:rPr>
        <w:br/>
        <w:t xml:space="preserve">    return ""</w:t>
      </w:r>
    </w:p>
    <w:p w14:paraId="0DB4F7FE" w14:textId="77777777" w:rsidR="00CE0D59" w:rsidRDefault="00000000">
      <w:pPr>
        <w:spacing w:before="160" w:after="40"/>
      </w:pPr>
      <w:r>
        <w:rPr>
          <w:rFonts w:ascii="Consolas" w:hAnsi="Consolas"/>
          <w:b/>
          <w:sz w:val="20"/>
        </w:rPr>
        <w:t>skill_extractor.py (Taxonomy-Based NLP Skill Extraction):</w:t>
      </w:r>
    </w:p>
    <w:p w14:paraId="729A91B4" w14:textId="77777777" w:rsidR="00CE0D59" w:rsidRDefault="00000000">
      <w:pPr>
        <w:spacing w:after="120" w:line="252" w:lineRule="auto"/>
        <w:ind w:left="216"/>
      </w:pPr>
      <w:r>
        <w:rPr>
          <w:rFonts w:ascii="Consolas" w:hAnsi="Consolas"/>
          <w:sz w:val="17"/>
        </w:rPr>
        <w:t>import re</w:t>
      </w:r>
      <w:r>
        <w:rPr>
          <w:rFonts w:ascii="Consolas" w:hAnsi="Consolas"/>
          <w:sz w:val="17"/>
        </w:rPr>
        <w:br/>
        <w:t>from ai.skills_taxonomy import SKILLS_TAXONOMY</w:t>
      </w:r>
      <w:r>
        <w:rPr>
          <w:rFonts w:ascii="Consolas" w:hAnsi="Consolas"/>
          <w:sz w:val="17"/>
        </w:rPr>
        <w:br/>
      </w:r>
      <w:r>
        <w:rPr>
          <w:rFonts w:ascii="Consolas" w:hAnsi="Consolas"/>
          <w:sz w:val="17"/>
        </w:rPr>
        <w:br/>
        <w:t>def extract_skills_from_text(raw_text):</w:t>
      </w:r>
      <w:r>
        <w:rPr>
          <w:rFonts w:ascii="Consolas" w:hAnsi="Consolas"/>
          <w:sz w:val="17"/>
        </w:rPr>
        <w:br/>
        <w:t xml:space="preserve">    clean_text = raw_text.lower()</w:t>
      </w:r>
      <w:r>
        <w:rPr>
          <w:rFonts w:ascii="Consolas" w:hAnsi="Consolas"/>
          <w:sz w:val="17"/>
        </w:rPr>
        <w:br/>
        <w:t xml:space="preserve">    extracted_skills = []</w:t>
      </w:r>
      <w:r>
        <w:rPr>
          <w:rFonts w:ascii="Consolas" w:hAnsi="Consolas"/>
          <w:sz w:val="17"/>
        </w:rPr>
        <w:br/>
        <w:t xml:space="preserve">    </w:t>
      </w:r>
      <w:r>
        <w:rPr>
          <w:rFonts w:ascii="Consolas" w:hAnsi="Consolas"/>
          <w:sz w:val="17"/>
        </w:rPr>
        <w:br/>
        <w:t xml:space="preserve">    for category, skill_dict in SKILLS_TAXONOMY.items():</w:t>
      </w:r>
      <w:r>
        <w:rPr>
          <w:rFonts w:ascii="Consolas" w:hAnsi="Consolas"/>
          <w:sz w:val="17"/>
        </w:rPr>
        <w:br/>
        <w:t xml:space="preserve">        for canonical_skill, aliases in skill_dict.items():</w:t>
      </w:r>
      <w:r>
        <w:rPr>
          <w:rFonts w:ascii="Consolas" w:hAnsi="Consolas"/>
          <w:sz w:val="17"/>
        </w:rPr>
        <w:br/>
        <w:t xml:space="preserve">            pattern = r'\b' + re.escape(canonical_skill.lower()) + r'\b'</w:t>
      </w:r>
      <w:r>
        <w:rPr>
          <w:rFonts w:ascii="Consolas" w:hAnsi="Consolas"/>
          <w:sz w:val="17"/>
        </w:rPr>
        <w:br/>
        <w:t xml:space="preserve">            if re.search(pattern, clean_text):</w:t>
      </w:r>
      <w:r>
        <w:rPr>
          <w:rFonts w:ascii="Consolas" w:hAnsi="Consolas"/>
          <w:sz w:val="17"/>
        </w:rPr>
        <w:br/>
        <w:t xml:space="preserve">                extracted_skills.append({</w:t>
      </w:r>
      <w:r>
        <w:rPr>
          <w:rFonts w:ascii="Consolas" w:hAnsi="Consolas"/>
          <w:sz w:val="17"/>
        </w:rPr>
        <w:br/>
        <w:t xml:space="preserve">                    "skill_name": canonical_skill,</w:t>
      </w:r>
      <w:r>
        <w:rPr>
          <w:rFonts w:ascii="Consolas" w:hAnsi="Consolas"/>
          <w:sz w:val="17"/>
        </w:rPr>
        <w:br/>
        <w:t xml:space="preserve">                    "category": category,</w:t>
      </w:r>
      <w:r>
        <w:rPr>
          <w:rFonts w:ascii="Consolas" w:hAnsi="Consolas"/>
          <w:sz w:val="17"/>
        </w:rPr>
        <w:br/>
        <w:t xml:space="preserve">                    "confidence": 0.95</w:t>
      </w:r>
      <w:r>
        <w:rPr>
          <w:rFonts w:ascii="Consolas" w:hAnsi="Consolas"/>
          <w:sz w:val="17"/>
        </w:rPr>
        <w:br/>
        <w:t xml:space="preserve">                })</w:t>
      </w:r>
      <w:r>
        <w:rPr>
          <w:rFonts w:ascii="Consolas" w:hAnsi="Consolas"/>
          <w:sz w:val="17"/>
        </w:rPr>
        <w:br/>
        <w:t xml:space="preserve">                continue</w:t>
      </w:r>
      <w:r>
        <w:rPr>
          <w:rFonts w:ascii="Consolas" w:hAnsi="Consolas"/>
          <w:sz w:val="17"/>
        </w:rPr>
        <w:br/>
        <w:t xml:space="preserve">            for alias in aliases:</w:t>
      </w:r>
      <w:r>
        <w:rPr>
          <w:rFonts w:ascii="Consolas" w:hAnsi="Consolas"/>
          <w:sz w:val="17"/>
        </w:rPr>
        <w:br/>
        <w:t xml:space="preserve">                if re.search(r'\b' + re.escape(alias.lower()) + r'\b', clean_text):</w:t>
      </w:r>
      <w:r>
        <w:rPr>
          <w:rFonts w:ascii="Consolas" w:hAnsi="Consolas"/>
          <w:sz w:val="17"/>
        </w:rPr>
        <w:br/>
        <w:t xml:space="preserve">                    extracted_skills.append({</w:t>
      </w:r>
      <w:r>
        <w:rPr>
          <w:rFonts w:ascii="Consolas" w:hAnsi="Consolas"/>
          <w:sz w:val="17"/>
        </w:rPr>
        <w:br/>
        <w:t xml:space="preserve">                        "skill_name": canonical_skill,</w:t>
      </w:r>
      <w:r>
        <w:rPr>
          <w:rFonts w:ascii="Consolas" w:hAnsi="Consolas"/>
          <w:sz w:val="17"/>
        </w:rPr>
        <w:br/>
        <w:t xml:space="preserve">                        "category": category,</w:t>
      </w:r>
      <w:r>
        <w:rPr>
          <w:rFonts w:ascii="Consolas" w:hAnsi="Consolas"/>
          <w:sz w:val="17"/>
        </w:rPr>
        <w:br/>
        <w:t xml:space="preserve">                        "confidence": 0.90</w:t>
      </w:r>
      <w:r>
        <w:rPr>
          <w:rFonts w:ascii="Consolas" w:hAnsi="Consolas"/>
          <w:sz w:val="17"/>
        </w:rPr>
        <w:br/>
        <w:t xml:space="preserve">                    })</w:t>
      </w:r>
      <w:r>
        <w:rPr>
          <w:rFonts w:ascii="Consolas" w:hAnsi="Consolas"/>
          <w:sz w:val="17"/>
        </w:rPr>
        <w:br/>
        <w:t xml:space="preserve">                    break</w:t>
      </w:r>
      <w:r>
        <w:rPr>
          <w:rFonts w:ascii="Consolas" w:hAnsi="Consolas"/>
          <w:sz w:val="17"/>
        </w:rPr>
        <w:br/>
        <w:t xml:space="preserve">    return extracted_skills</w:t>
      </w:r>
    </w:p>
    <w:p w14:paraId="2ED49CB4" w14:textId="77777777" w:rsidR="00CE0D59" w:rsidRDefault="00000000">
      <w:pPr>
        <w:spacing w:before="160" w:after="40"/>
      </w:pPr>
      <w:r>
        <w:rPr>
          <w:rFonts w:ascii="Consolas" w:hAnsi="Consolas"/>
          <w:b/>
          <w:sz w:val="20"/>
        </w:rPr>
        <w:t>matcher.py (TF-IDF &amp; Cosine Similarity Job Matching Pipeline):</w:t>
      </w:r>
    </w:p>
    <w:p w14:paraId="2D8C780A" w14:textId="77777777" w:rsidR="00CE0D59" w:rsidRDefault="00000000">
      <w:pPr>
        <w:spacing w:after="120" w:line="252" w:lineRule="auto"/>
        <w:ind w:left="216"/>
      </w:pPr>
      <w:r>
        <w:rPr>
          <w:rFonts w:ascii="Consolas" w:hAnsi="Consolas"/>
          <w:sz w:val="17"/>
        </w:rPr>
        <w:t>from sklearn.feature_extraction.text import TfidfVectorizer</w:t>
      </w:r>
      <w:r>
        <w:rPr>
          <w:rFonts w:ascii="Consolas" w:hAnsi="Consolas"/>
          <w:sz w:val="17"/>
        </w:rPr>
        <w:br/>
        <w:t>from sklearn.metrics.pairwise import cosine_similarity</w:t>
      </w:r>
      <w:r>
        <w:rPr>
          <w:rFonts w:ascii="Consolas" w:hAnsi="Consolas"/>
          <w:sz w:val="17"/>
        </w:rPr>
        <w:br/>
      </w:r>
      <w:r>
        <w:rPr>
          <w:rFonts w:ascii="Consolas" w:hAnsi="Consolas"/>
          <w:sz w:val="17"/>
        </w:rPr>
        <w:br/>
        <w:t>def calculate_job_compatibility(candidate_skills, resume_text, job_skills, job_description):</w:t>
      </w:r>
      <w:r>
        <w:rPr>
          <w:rFonts w:ascii="Consolas" w:hAnsi="Consolas"/>
          <w:sz w:val="17"/>
        </w:rPr>
        <w:br/>
        <w:t xml:space="preserve">    cand_set = set([s.lower().strip() for s in candidate_skills])</w:t>
      </w:r>
      <w:r>
        <w:rPr>
          <w:rFonts w:ascii="Consolas" w:hAnsi="Consolas"/>
          <w:sz w:val="17"/>
        </w:rPr>
        <w:br/>
        <w:t xml:space="preserve">    job_set = set([s.lower().strip() for s in job_skills])</w:t>
      </w:r>
      <w:r>
        <w:rPr>
          <w:rFonts w:ascii="Consolas" w:hAnsi="Consolas"/>
          <w:sz w:val="17"/>
        </w:rPr>
        <w:br/>
        <w:t xml:space="preserve">    </w:t>
      </w:r>
      <w:r>
        <w:rPr>
          <w:rFonts w:ascii="Consolas" w:hAnsi="Consolas"/>
          <w:sz w:val="17"/>
        </w:rPr>
        <w:br/>
        <w:t xml:space="preserve">    matched = cand_set.intersection(job_set)</w:t>
      </w:r>
      <w:r>
        <w:rPr>
          <w:rFonts w:ascii="Consolas" w:hAnsi="Consolas"/>
          <w:sz w:val="17"/>
        </w:rPr>
        <w:br/>
        <w:t xml:space="preserve">    missing = job_set - cand_set</w:t>
      </w:r>
      <w:r>
        <w:rPr>
          <w:rFonts w:ascii="Consolas" w:hAnsi="Consolas"/>
          <w:sz w:val="17"/>
        </w:rPr>
        <w:br/>
        <w:t xml:space="preserve">    </w:t>
      </w:r>
      <w:r>
        <w:rPr>
          <w:rFonts w:ascii="Consolas" w:hAnsi="Consolas"/>
          <w:sz w:val="17"/>
        </w:rPr>
        <w:br/>
        <w:t xml:space="preserve">    # 1. Skill Match Ratio (60% weight)</w:t>
      </w:r>
      <w:r>
        <w:rPr>
          <w:rFonts w:ascii="Consolas" w:hAnsi="Consolas"/>
          <w:sz w:val="17"/>
        </w:rPr>
        <w:br/>
        <w:t xml:space="preserve">    skill_score = (len(matched) / len(job_set)) * 100.0 if job_set else 70.0</w:t>
      </w:r>
      <w:r>
        <w:rPr>
          <w:rFonts w:ascii="Consolas" w:hAnsi="Consolas"/>
          <w:sz w:val="17"/>
        </w:rPr>
        <w:br/>
        <w:t xml:space="preserve">    </w:t>
      </w:r>
      <w:r>
        <w:rPr>
          <w:rFonts w:ascii="Consolas" w:hAnsi="Consolas"/>
          <w:sz w:val="17"/>
        </w:rPr>
        <w:br/>
        <w:t xml:space="preserve">    # 2. TF-IDF Cosine Semantic Similarity (40% weight)</w:t>
      </w:r>
      <w:r>
        <w:rPr>
          <w:rFonts w:ascii="Consolas" w:hAnsi="Consolas"/>
          <w:sz w:val="17"/>
        </w:rPr>
        <w:br/>
        <w:t xml:space="preserve">    vectorizer = TfidfVectorizer(stop_words='english')</w:t>
      </w:r>
      <w:r>
        <w:rPr>
          <w:rFonts w:ascii="Consolas" w:hAnsi="Consolas"/>
          <w:sz w:val="17"/>
        </w:rPr>
        <w:br/>
        <w:t xml:space="preserve">    corpus = [resume_text or " ".join(candidate_skills), job_description or " ".join(job_skills)]</w:t>
      </w:r>
      <w:r>
        <w:rPr>
          <w:rFonts w:ascii="Consolas" w:hAnsi="Consolas"/>
          <w:sz w:val="17"/>
        </w:rPr>
        <w:br/>
        <w:t xml:space="preserve">    tfidf_matrix = vectorizer.fit_transform(corpus)</w:t>
      </w:r>
      <w:r>
        <w:rPr>
          <w:rFonts w:ascii="Consolas" w:hAnsi="Consolas"/>
          <w:sz w:val="17"/>
        </w:rPr>
        <w:br/>
        <w:t xml:space="preserve">    cosine_sim = float(cosine_similarity(tfidf_matrix[0:1], tfidf_matrix[1:2])[0][0]) * 100.0</w:t>
      </w:r>
      <w:r>
        <w:rPr>
          <w:rFonts w:ascii="Consolas" w:hAnsi="Consolas"/>
          <w:sz w:val="17"/>
        </w:rPr>
        <w:br/>
        <w:t xml:space="preserve">    </w:t>
      </w:r>
      <w:r>
        <w:rPr>
          <w:rFonts w:ascii="Consolas" w:hAnsi="Consolas"/>
          <w:sz w:val="17"/>
        </w:rPr>
        <w:br/>
        <w:t xml:space="preserve">    overall_match = round(0.60 * skill_score + 0.40 * cosine_sim, 1)</w:t>
      </w:r>
      <w:r>
        <w:rPr>
          <w:rFonts w:ascii="Consolas" w:hAnsi="Consolas"/>
          <w:sz w:val="17"/>
        </w:rPr>
        <w:br/>
        <w:t xml:space="preserve">    </w:t>
      </w:r>
      <w:r>
        <w:rPr>
          <w:rFonts w:ascii="Consolas" w:hAnsi="Consolas"/>
          <w:sz w:val="17"/>
        </w:rPr>
        <w:br/>
        <w:t xml:space="preserve">    return {</w:t>
      </w:r>
      <w:r>
        <w:rPr>
          <w:rFonts w:ascii="Consolas" w:hAnsi="Consolas"/>
          <w:sz w:val="17"/>
        </w:rPr>
        <w:br/>
        <w:t xml:space="preserve">        "match_score": min(100.0, max(0.0, overall_match)),</w:t>
      </w:r>
      <w:r>
        <w:rPr>
          <w:rFonts w:ascii="Consolas" w:hAnsi="Consolas"/>
          <w:sz w:val="17"/>
        </w:rPr>
        <w:br/>
        <w:t xml:space="preserve">        "matched_skills": list(matched),</w:t>
      </w:r>
      <w:r>
        <w:rPr>
          <w:rFonts w:ascii="Consolas" w:hAnsi="Consolas"/>
          <w:sz w:val="17"/>
        </w:rPr>
        <w:br/>
        <w:t xml:space="preserve">        "missing_skills": list(missing),</w:t>
      </w:r>
      <w:r>
        <w:rPr>
          <w:rFonts w:ascii="Consolas" w:hAnsi="Consolas"/>
          <w:sz w:val="17"/>
        </w:rPr>
        <w:br/>
        <w:t xml:space="preserve">        "skill_score": round(skill_score, 1),</w:t>
      </w:r>
      <w:r>
        <w:rPr>
          <w:rFonts w:ascii="Consolas" w:hAnsi="Consolas"/>
          <w:sz w:val="17"/>
        </w:rPr>
        <w:br/>
        <w:t xml:space="preserve">        "semantic_similarity": round(cosine_sim, 1)</w:t>
      </w:r>
      <w:r>
        <w:rPr>
          <w:rFonts w:ascii="Consolas" w:hAnsi="Consolas"/>
          <w:sz w:val="17"/>
        </w:rPr>
        <w:br/>
        <w:t xml:space="preserve">    }</w:t>
      </w:r>
    </w:p>
    <w:p w14:paraId="00E5D886" w14:textId="77777777" w:rsidR="00CE0D59" w:rsidRDefault="00000000">
      <w:pPr>
        <w:spacing w:before="160" w:after="40"/>
      </w:pPr>
      <w:r>
        <w:rPr>
          <w:rFonts w:ascii="Consolas" w:hAnsi="Consolas"/>
          <w:b/>
          <w:sz w:val="20"/>
        </w:rPr>
        <w:t>job_routes.py (Company Job Posting &amp; AI Compatibility Evaluation):</w:t>
      </w:r>
    </w:p>
    <w:p w14:paraId="0CB04BB3" w14:textId="77777777" w:rsidR="00CE0D59" w:rsidRDefault="00000000">
      <w:pPr>
        <w:spacing w:after="120" w:line="252" w:lineRule="auto"/>
        <w:ind w:left="216"/>
      </w:pPr>
      <w:r>
        <w:rPr>
          <w:rFonts w:ascii="Consolas" w:hAnsi="Consolas"/>
          <w:sz w:val="17"/>
        </w:rPr>
        <w:t>from flask import Blueprint, request, jsonify</w:t>
      </w:r>
      <w:r>
        <w:rPr>
          <w:rFonts w:ascii="Consolas" w:hAnsi="Consolas"/>
          <w:sz w:val="17"/>
        </w:rPr>
        <w:br/>
        <w:t>from database.db import get_db</w:t>
      </w:r>
      <w:r>
        <w:rPr>
          <w:rFonts w:ascii="Consolas" w:hAnsi="Consolas"/>
          <w:sz w:val="17"/>
        </w:rPr>
        <w:br/>
        <w:t>from ai.matcher import calculate_job_compatibility</w:t>
      </w:r>
      <w:r>
        <w:rPr>
          <w:rFonts w:ascii="Consolas" w:hAnsi="Consolas"/>
          <w:sz w:val="17"/>
        </w:rPr>
        <w:br/>
      </w:r>
      <w:r>
        <w:rPr>
          <w:rFonts w:ascii="Consolas" w:hAnsi="Consolas"/>
          <w:sz w:val="17"/>
        </w:rPr>
        <w:br/>
        <w:t>jobs_bp = Blueprint('jobs', __name__)</w:t>
      </w:r>
      <w:r>
        <w:rPr>
          <w:rFonts w:ascii="Consolas" w:hAnsi="Consolas"/>
          <w:sz w:val="17"/>
        </w:rPr>
        <w:br/>
      </w:r>
      <w:r>
        <w:rPr>
          <w:rFonts w:ascii="Consolas" w:hAnsi="Consolas"/>
          <w:sz w:val="17"/>
        </w:rPr>
        <w:br/>
        <w:t>@jobs_bp.route('/create', methods=['POST'])</w:t>
      </w:r>
      <w:r>
        <w:rPr>
          <w:rFonts w:ascii="Consolas" w:hAnsi="Consolas"/>
          <w:sz w:val="17"/>
        </w:rPr>
        <w:br/>
        <w:t>def create_job():</w:t>
      </w:r>
      <w:r>
        <w:rPr>
          <w:rFonts w:ascii="Consolas" w:hAnsi="Consolas"/>
          <w:sz w:val="17"/>
        </w:rPr>
        <w:br/>
        <w:t xml:space="preserve">    data = request.get_json() or {}</w:t>
      </w:r>
      <w:r>
        <w:rPr>
          <w:rFonts w:ascii="Consolas" w:hAnsi="Consolas"/>
          <w:sz w:val="17"/>
        </w:rPr>
        <w:br/>
        <w:t xml:space="preserve">    company_id = data.get('company_id')</w:t>
      </w:r>
      <w:r>
        <w:rPr>
          <w:rFonts w:ascii="Consolas" w:hAnsi="Consolas"/>
          <w:sz w:val="17"/>
        </w:rPr>
        <w:br/>
        <w:t xml:space="preserve">    title = data.get('title')</w:t>
      </w:r>
      <w:r>
        <w:rPr>
          <w:rFonts w:ascii="Consolas" w:hAnsi="Consolas"/>
          <w:sz w:val="17"/>
        </w:rPr>
        <w:br/>
        <w:t xml:space="preserve">    skills = data.get('skills')</w:t>
      </w:r>
      <w:r>
        <w:rPr>
          <w:rFonts w:ascii="Consolas" w:hAnsi="Consolas"/>
          <w:sz w:val="17"/>
        </w:rPr>
        <w:br/>
        <w:t xml:space="preserve">    desc = data.get('description')</w:t>
      </w:r>
      <w:r>
        <w:rPr>
          <w:rFonts w:ascii="Consolas" w:hAnsi="Consolas"/>
          <w:sz w:val="17"/>
        </w:rPr>
        <w:br/>
        <w:t xml:space="preserve">    </w:t>
      </w:r>
      <w:r>
        <w:rPr>
          <w:rFonts w:ascii="Consolas" w:hAnsi="Consolas"/>
          <w:sz w:val="17"/>
        </w:rPr>
        <w:br/>
        <w:t xml:space="preserve">    conn = get_db()</w:t>
      </w:r>
      <w:r>
        <w:rPr>
          <w:rFonts w:ascii="Consolas" w:hAnsi="Consolas"/>
          <w:sz w:val="17"/>
        </w:rPr>
        <w:br/>
        <w:t xml:space="preserve">    with conn.cursor() as cursor:</w:t>
      </w:r>
      <w:r>
        <w:rPr>
          <w:rFonts w:ascii="Consolas" w:hAnsi="Consolas"/>
          <w:sz w:val="17"/>
        </w:rPr>
        <w:br/>
        <w:t xml:space="preserve">        cursor.execute(</w:t>
      </w:r>
      <w:r>
        <w:rPr>
          <w:rFonts w:ascii="Consolas" w:hAnsi="Consolas"/>
          <w:sz w:val="17"/>
        </w:rPr>
        <w:br/>
        <w:t xml:space="preserve">            """INSERT INTO jobs </w:t>
      </w:r>
      <w:r>
        <w:rPr>
          <w:rFonts w:ascii="Consolas" w:hAnsi="Consolas"/>
          <w:sz w:val="17"/>
        </w:rPr>
        <w:br/>
        <w:t xml:space="preserve">               (company_id, title, job_type, location, experience_required, skills, description, salary_min, salary_max) </w:t>
      </w:r>
      <w:r>
        <w:rPr>
          <w:rFonts w:ascii="Consolas" w:hAnsi="Consolas"/>
          <w:sz w:val="17"/>
        </w:rPr>
        <w:br/>
        <w:t xml:space="preserve">               VALUES (%s, %s, %s, %s, %s, %s, %s, %s, %s)""",</w:t>
      </w:r>
      <w:r>
        <w:rPr>
          <w:rFonts w:ascii="Consolas" w:hAnsi="Consolas"/>
          <w:sz w:val="17"/>
        </w:rPr>
        <w:br/>
        <w:t xml:space="preserve">            (company_id, title, data.get('job_type', 'Full Time'), data.get('location'),</w:t>
      </w:r>
      <w:r>
        <w:rPr>
          <w:rFonts w:ascii="Consolas" w:hAnsi="Consolas"/>
          <w:sz w:val="17"/>
        </w:rPr>
        <w:br/>
        <w:t xml:space="preserve">             data.get('experience_required'), skills, desc, data.get('salary_min'), data.get('salary_max'))</w:t>
      </w:r>
      <w:r>
        <w:rPr>
          <w:rFonts w:ascii="Consolas" w:hAnsi="Consolas"/>
          <w:sz w:val="17"/>
        </w:rPr>
        <w:br/>
        <w:t xml:space="preserve">        )</w:t>
      </w:r>
      <w:r>
        <w:rPr>
          <w:rFonts w:ascii="Consolas" w:hAnsi="Consolas"/>
          <w:sz w:val="17"/>
        </w:rPr>
        <w:br/>
        <w:t xml:space="preserve">        job_id = cursor.lastrowid</w:t>
      </w:r>
      <w:r>
        <w:rPr>
          <w:rFonts w:ascii="Consolas" w:hAnsi="Consolas"/>
          <w:sz w:val="17"/>
        </w:rPr>
        <w:br/>
        <w:t xml:space="preserve">    return jsonify({"success": True, "job_id": job_id, "message": "Job published"}), 201</w:t>
      </w:r>
    </w:p>
    <w:p w14:paraId="6254BC49" w14:textId="77777777" w:rsidR="00CE0D59" w:rsidRDefault="00000000">
      <w:r>
        <w:br w:type="page"/>
      </w:r>
    </w:p>
    <w:p w14:paraId="67C832F1" w14:textId="77777777" w:rsidR="00CE0D59" w:rsidRDefault="00000000">
      <w:pPr>
        <w:spacing w:after="240"/>
      </w:pPr>
      <w:r>
        <w:rPr>
          <w:b/>
          <w:sz w:val="24"/>
          <w:u w:val="single"/>
        </w:rPr>
        <w:t>OUTPUT:</w:t>
      </w:r>
    </w:p>
    <w:p w14:paraId="065737CC" w14:textId="77777777" w:rsidR="00CE0D59" w:rsidRDefault="00000000">
      <w:pPr>
        <w:keepNext/>
        <w:spacing w:before="160" w:after="40"/>
        <w:jc w:val="center"/>
      </w:pPr>
      <w:r>
        <w:rPr>
          <w:noProof/>
        </w:rPr>
        <w:drawing>
          <wp:inline distT="0" distB="0" distL="0" distR="0" wp14:anchorId="59D441C9" wp14:editId="3EEC9C74">
            <wp:extent cx="5303520" cy="3314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tudent_registration.png"/>
                    <pic:cNvPicPr/>
                  </pic:nvPicPr>
                  <pic:blipFill>
                    <a:blip r:embed="rId7"/>
                    <a:stretch>
                      <a:fillRect/>
                    </a:stretch>
                  </pic:blipFill>
                  <pic:spPr>
                    <a:xfrm>
                      <a:off x="0" y="0"/>
                      <a:ext cx="5303520" cy="3314700"/>
                    </a:xfrm>
                    <a:prstGeom prst="rect">
                      <a:avLst/>
                    </a:prstGeom>
                  </pic:spPr>
                </pic:pic>
              </a:graphicData>
            </a:graphic>
          </wp:inline>
        </w:drawing>
      </w:r>
    </w:p>
    <w:p w14:paraId="5B044455" w14:textId="77777777" w:rsidR="00CE0D59" w:rsidRDefault="00000000">
      <w:pPr>
        <w:spacing w:before="20" w:after="280"/>
        <w:jc w:val="center"/>
      </w:pPr>
      <w:r>
        <w:rPr>
          <w:b/>
          <w:sz w:val="19"/>
        </w:rPr>
        <w:t>Fig 1: Student Account Registration Interface</w:t>
      </w:r>
    </w:p>
    <w:p w14:paraId="4DBE45B2" w14:textId="77777777" w:rsidR="00CE0D59" w:rsidRDefault="00000000">
      <w:pPr>
        <w:keepNext/>
        <w:spacing w:before="160" w:after="40"/>
        <w:jc w:val="center"/>
      </w:pPr>
      <w:r>
        <w:rPr>
          <w:noProof/>
        </w:rPr>
        <w:drawing>
          <wp:inline distT="0" distB="0" distL="0" distR="0" wp14:anchorId="163ADF37" wp14:editId="6B9208FC">
            <wp:extent cx="5303520" cy="3314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tudent_login.png"/>
                    <pic:cNvPicPr/>
                  </pic:nvPicPr>
                  <pic:blipFill>
                    <a:blip r:embed="rId8"/>
                    <a:stretch>
                      <a:fillRect/>
                    </a:stretch>
                  </pic:blipFill>
                  <pic:spPr>
                    <a:xfrm>
                      <a:off x="0" y="0"/>
                      <a:ext cx="5303520" cy="3314700"/>
                    </a:xfrm>
                    <a:prstGeom prst="rect">
                      <a:avLst/>
                    </a:prstGeom>
                  </pic:spPr>
                </pic:pic>
              </a:graphicData>
            </a:graphic>
          </wp:inline>
        </w:drawing>
      </w:r>
    </w:p>
    <w:p w14:paraId="1784AF2F" w14:textId="77777777" w:rsidR="00CE0D59" w:rsidRDefault="00000000">
      <w:pPr>
        <w:spacing w:before="20" w:after="280"/>
        <w:jc w:val="center"/>
      </w:pPr>
      <w:r>
        <w:rPr>
          <w:b/>
          <w:sz w:val="19"/>
        </w:rPr>
        <w:t>Fig 2: Student Authentication &amp; Sign In</w:t>
      </w:r>
    </w:p>
    <w:p w14:paraId="584158AB" w14:textId="77777777" w:rsidR="00CE0D59" w:rsidRDefault="00000000">
      <w:pPr>
        <w:keepNext/>
        <w:spacing w:before="160" w:after="40"/>
        <w:jc w:val="center"/>
      </w:pPr>
      <w:r>
        <w:rPr>
          <w:noProof/>
        </w:rPr>
        <w:drawing>
          <wp:inline distT="0" distB="0" distL="0" distR="0" wp14:anchorId="5C6F9ABD" wp14:editId="409033C7">
            <wp:extent cx="5303520" cy="3314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tudent_dashboard.png"/>
                    <pic:cNvPicPr/>
                  </pic:nvPicPr>
                  <pic:blipFill>
                    <a:blip r:embed="rId9"/>
                    <a:stretch>
                      <a:fillRect/>
                    </a:stretch>
                  </pic:blipFill>
                  <pic:spPr>
                    <a:xfrm>
                      <a:off x="0" y="0"/>
                      <a:ext cx="5303520" cy="3314700"/>
                    </a:xfrm>
                    <a:prstGeom prst="rect">
                      <a:avLst/>
                    </a:prstGeom>
                  </pic:spPr>
                </pic:pic>
              </a:graphicData>
            </a:graphic>
          </wp:inline>
        </w:drawing>
      </w:r>
    </w:p>
    <w:p w14:paraId="5DF3739B" w14:textId="77777777" w:rsidR="00CE0D59" w:rsidRDefault="00000000">
      <w:pPr>
        <w:spacing w:before="20" w:after="280"/>
        <w:jc w:val="center"/>
      </w:pPr>
      <w:r>
        <w:rPr>
          <w:b/>
          <w:sz w:val="19"/>
        </w:rPr>
        <w:t>Fig 3: Student Interactive Dashboard</w:t>
      </w:r>
    </w:p>
    <w:p w14:paraId="5FA6F931" w14:textId="77777777" w:rsidR="00CE0D59" w:rsidRDefault="00000000">
      <w:pPr>
        <w:keepNext/>
        <w:spacing w:before="160" w:after="40"/>
        <w:jc w:val="center"/>
      </w:pPr>
      <w:r>
        <w:rPr>
          <w:noProof/>
        </w:rPr>
        <w:drawing>
          <wp:inline distT="0" distB="0" distL="0" distR="0" wp14:anchorId="771F4171" wp14:editId="051E7853">
            <wp:extent cx="5303520" cy="3314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tudent_profile.png"/>
                    <pic:cNvPicPr/>
                  </pic:nvPicPr>
                  <pic:blipFill>
                    <a:blip r:embed="rId10"/>
                    <a:stretch>
                      <a:fillRect/>
                    </a:stretch>
                  </pic:blipFill>
                  <pic:spPr>
                    <a:xfrm>
                      <a:off x="0" y="0"/>
                      <a:ext cx="5303520" cy="3314700"/>
                    </a:xfrm>
                    <a:prstGeom prst="rect">
                      <a:avLst/>
                    </a:prstGeom>
                  </pic:spPr>
                </pic:pic>
              </a:graphicData>
            </a:graphic>
          </wp:inline>
        </w:drawing>
      </w:r>
    </w:p>
    <w:p w14:paraId="23B2BE9E" w14:textId="77777777" w:rsidR="00CE0D59" w:rsidRDefault="00000000">
      <w:pPr>
        <w:spacing w:before="20" w:after="280"/>
        <w:jc w:val="center"/>
      </w:pPr>
      <w:r>
        <w:rPr>
          <w:b/>
          <w:sz w:val="19"/>
        </w:rPr>
        <w:t>Fig 4: Student Technical Profile &amp; Details</w:t>
      </w:r>
    </w:p>
    <w:p w14:paraId="1B4789DE" w14:textId="77777777" w:rsidR="00CE0D59" w:rsidRDefault="00000000">
      <w:pPr>
        <w:keepNext/>
        <w:spacing w:before="160" w:after="40"/>
        <w:jc w:val="center"/>
      </w:pPr>
      <w:r>
        <w:rPr>
          <w:noProof/>
        </w:rPr>
        <w:drawing>
          <wp:inline distT="0" distB="0" distL="0" distR="0" wp14:anchorId="7CFACDC2" wp14:editId="3CB481DD">
            <wp:extent cx="5303520" cy="3314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esume_upload_view.png"/>
                    <pic:cNvPicPr/>
                  </pic:nvPicPr>
                  <pic:blipFill>
                    <a:blip r:embed="rId11"/>
                    <a:stretch>
                      <a:fillRect/>
                    </a:stretch>
                  </pic:blipFill>
                  <pic:spPr>
                    <a:xfrm>
                      <a:off x="0" y="0"/>
                      <a:ext cx="5303520" cy="3314700"/>
                    </a:xfrm>
                    <a:prstGeom prst="rect">
                      <a:avLst/>
                    </a:prstGeom>
                  </pic:spPr>
                </pic:pic>
              </a:graphicData>
            </a:graphic>
          </wp:inline>
        </w:drawing>
      </w:r>
    </w:p>
    <w:p w14:paraId="2280D4A7" w14:textId="77777777" w:rsidR="00CE0D59" w:rsidRDefault="00000000">
      <w:pPr>
        <w:spacing w:before="20" w:after="280"/>
        <w:jc w:val="center"/>
      </w:pPr>
      <w:r>
        <w:rPr>
          <w:b/>
          <w:sz w:val="19"/>
        </w:rPr>
        <w:t>Fig 5: AI Resume Analyzer &amp; ATS Audit Dropzone</w:t>
      </w:r>
    </w:p>
    <w:p w14:paraId="436ADDB0" w14:textId="77777777" w:rsidR="00CE0D59" w:rsidRDefault="00000000">
      <w:pPr>
        <w:keepNext/>
        <w:spacing w:before="160" w:after="40"/>
        <w:jc w:val="center"/>
      </w:pPr>
      <w:r>
        <w:rPr>
          <w:noProof/>
        </w:rPr>
        <w:drawing>
          <wp:inline distT="0" distB="0" distL="0" distR="0" wp14:anchorId="73E6D4D2" wp14:editId="797F7ED0">
            <wp:extent cx="5303520" cy="3314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esume_upload_processing.png"/>
                    <pic:cNvPicPr/>
                  </pic:nvPicPr>
                  <pic:blipFill>
                    <a:blip r:embed="rId12"/>
                    <a:stretch>
                      <a:fillRect/>
                    </a:stretch>
                  </pic:blipFill>
                  <pic:spPr>
                    <a:xfrm>
                      <a:off x="0" y="0"/>
                      <a:ext cx="5303520" cy="3314700"/>
                    </a:xfrm>
                    <a:prstGeom prst="rect">
                      <a:avLst/>
                    </a:prstGeom>
                  </pic:spPr>
                </pic:pic>
              </a:graphicData>
            </a:graphic>
          </wp:inline>
        </w:drawing>
      </w:r>
    </w:p>
    <w:p w14:paraId="75C78CAA" w14:textId="77777777" w:rsidR="00CE0D59" w:rsidRDefault="00000000">
      <w:pPr>
        <w:spacing w:before="20" w:after="280"/>
        <w:jc w:val="center"/>
      </w:pPr>
      <w:r>
        <w:rPr>
          <w:b/>
          <w:sz w:val="19"/>
        </w:rPr>
        <w:t>Fig 6: Resume Upload &amp; Real-time NLP Processing</w:t>
      </w:r>
    </w:p>
    <w:p w14:paraId="036C4CE6" w14:textId="77777777" w:rsidR="00CE0D59" w:rsidRDefault="00000000">
      <w:pPr>
        <w:keepNext/>
        <w:spacing w:before="160" w:after="40"/>
        <w:jc w:val="center"/>
      </w:pPr>
      <w:r>
        <w:rPr>
          <w:noProof/>
        </w:rPr>
        <w:drawing>
          <wp:inline distT="0" distB="0" distL="0" distR="0" wp14:anchorId="2B30DB96" wp14:editId="0C64E43C">
            <wp:extent cx="5303520" cy="3314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i_resume_analysis.png"/>
                    <pic:cNvPicPr/>
                  </pic:nvPicPr>
                  <pic:blipFill>
                    <a:blip r:embed="rId13"/>
                    <a:stretch>
                      <a:fillRect/>
                    </a:stretch>
                  </pic:blipFill>
                  <pic:spPr>
                    <a:xfrm>
                      <a:off x="0" y="0"/>
                      <a:ext cx="5303520" cy="3314700"/>
                    </a:xfrm>
                    <a:prstGeom prst="rect">
                      <a:avLst/>
                    </a:prstGeom>
                  </pic:spPr>
                </pic:pic>
              </a:graphicData>
            </a:graphic>
          </wp:inline>
        </w:drawing>
      </w:r>
    </w:p>
    <w:p w14:paraId="6CCEBFD6" w14:textId="77777777" w:rsidR="00CE0D59" w:rsidRDefault="00000000">
      <w:pPr>
        <w:spacing w:before="20" w:after="280"/>
        <w:jc w:val="center"/>
      </w:pPr>
      <w:r>
        <w:rPr>
          <w:b/>
          <w:sz w:val="19"/>
        </w:rPr>
        <w:t>Fig 7: AI Resume Health Score &amp; Comprehensive Audit</w:t>
      </w:r>
    </w:p>
    <w:p w14:paraId="52A25BFE" w14:textId="77777777" w:rsidR="00CE0D59" w:rsidRDefault="00000000">
      <w:pPr>
        <w:keepNext/>
        <w:spacing w:before="160" w:after="40"/>
        <w:jc w:val="center"/>
      </w:pPr>
      <w:r>
        <w:rPr>
          <w:noProof/>
        </w:rPr>
        <w:drawing>
          <wp:inline distT="0" distB="0" distL="0" distR="0" wp14:anchorId="15948400" wp14:editId="7D98C24C">
            <wp:extent cx="5303520" cy="33147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extracted_skills_matrix.png"/>
                    <pic:cNvPicPr/>
                  </pic:nvPicPr>
                  <pic:blipFill>
                    <a:blip r:embed="rId14"/>
                    <a:stretch>
                      <a:fillRect/>
                    </a:stretch>
                  </pic:blipFill>
                  <pic:spPr>
                    <a:xfrm>
                      <a:off x="0" y="0"/>
                      <a:ext cx="5303520" cy="3314700"/>
                    </a:xfrm>
                    <a:prstGeom prst="rect">
                      <a:avLst/>
                    </a:prstGeom>
                  </pic:spPr>
                </pic:pic>
              </a:graphicData>
            </a:graphic>
          </wp:inline>
        </w:drawing>
      </w:r>
    </w:p>
    <w:p w14:paraId="39B004CD" w14:textId="77777777" w:rsidR="00CE0D59" w:rsidRDefault="00000000">
      <w:pPr>
        <w:spacing w:before="20" w:after="280"/>
        <w:jc w:val="center"/>
      </w:pPr>
      <w:r>
        <w:rPr>
          <w:b/>
          <w:sz w:val="19"/>
        </w:rPr>
        <w:t>Fig 8: Extracted Candidate Technical Skills Matrix</w:t>
      </w:r>
    </w:p>
    <w:p w14:paraId="30B50B09" w14:textId="77777777" w:rsidR="00CE0D59" w:rsidRDefault="00000000">
      <w:pPr>
        <w:keepNext/>
        <w:spacing w:before="160" w:after="40"/>
        <w:jc w:val="center"/>
      </w:pPr>
      <w:r>
        <w:rPr>
          <w:noProof/>
        </w:rPr>
        <w:drawing>
          <wp:inline distT="0" distB="0" distL="0" distR="0" wp14:anchorId="6862D6B1" wp14:editId="32D33285">
            <wp:extent cx="5303520" cy="3314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resume_score_breakdown.png"/>
                    <pic:cNvPicPr/>
                  </pic:nvPicPr>
                  <pic:blipFill>
                    <a:blip r:embed="rId15"/>
                    <a:stretch>
                      <a:fillRect/>
                    </a:stretch>
                  </pic:blipFill>
                  <pic:spPr>
                    <a:xfrm>
                      <a:off x="0" y="0"/>
                      <a:ext cx="5303520" cy="3314700"/>
                    </a:xfrm>
                    <a:prstGeom prst="rect">
                      <a:avLst/>
                    </a:prstGeom>
                  </pic:spPr>
                </pic:pic>
              </a:graphicData>
            </a:graphic>
          </wp:inline>
        </w:drawing>
      </w:r>
    </w:p>
    <w:p w14:paraId="2C751497" w14:textId="77777777" w:rsidR="00CE0D59" w:rsidRDefault="00000000">
      <w:pPr>
        <w:spacing w:before="20" w:after="280"/>
        <w:jc w:val="center"/>
      </w:pPr>
      <w:r>
        <w:rPr>
          <w:b/>
          <w:sz w:val="19"/>
        </w:rPr>
        <w:t>Fig 9: Resume ATS Quality Breakdown &amp; Action Items</w:t>
      </w:r>
    </w:p>
    <w:p w14:paraId="22A3A0CD" w14:textId="77777777" w:rsidR="00CE0D59" w:rsidRDefault="00000000">
      <w:pPr>
        <w:keepNext/>
        <w:spacing w:before="160" w:after="40"/>
        <w:jc w:val="center"/>
      </w:pPr>
      <w:r>
        <w:rPr>
          <w:noProof/>
        </w:rPr>
        <w:drawing>
          <wp:inline distT="0" distB="0" distL="0" distR="0" wp14:anchorId="6B45F992" wp14:editId="76844D66">
            <wp:extent cx="5303520" cy="33147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mpany_registration.png"/>
                    <pic:cNvPicPr/>
                  </pic:nvPicPr>
                  <pic:blipFill>
                    <a:blip r:embed="rId16"/>
                    <a:stretch>
                      <a:fillRect/>
                    </a:stretch>
                  </pic:blipFill>
                  <pic:spPr>
                    <a:xfrm>
                      <a:off x="0" y="0"/>
                      <a:ext cx="5303520" cy="3314700"/>
                    </a:xfrm>
                    <a:prstGeom prst="rect">
                      <a:avLst/>
                    </a:prstGeom>
                  </pic:spPr>
                </pic:pic>
              </a:graphicData>
            </a:graphic>
          </wp:inline>
        </w:drawing>
      </w:r>
    </w:p>
    <w:p w14:paraId="7A5C97EF" w14:textId="77777777" w:rsidR="00CE0D59" w:rsidRDefault="00000000">
      <w:pPr>
        <w:spacing w:before="20" w:after="280"/>
        <w:jc w:val="center"/>
      </w:pPr>
      <w:r>
        <w:rPr>
          <w:b/>
          <w:sz w:val="19"/>
        </w:rPr>
        <w:t>Fig 10: ZetHub Employer Account Registration</w:t>
      </w:r>
    </w:p>
    <w:p w14:paraId="4D3DA642" w14:textId="77777777" w:rsidR="00CE0D59" w:rsidRDefault="00000000">
      <w:pPr>
        <w:keepNext/>
        <w:spacing w:before="160" w:after="40"/>
        <w:jc w:val="center"/>
      </w:pPr>
      <w:r>
        <w:rPr>
          <w:noProof/>
        </w:rPr>
        <w:drawing>
          <wp:inline distT="0" distB="0" distL="0" distR="0" wp14:anchorId="4C9A2988" wp14:editId="51381A66">
            <wp:extent cx="5303520" cy="33147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company_login.png"/>
                    <pic:cNvPicPr/>
                  </pic:nvPicPr>
                  <pic:blipFill>
                    <a:blip r:embed="rId17"/>
                    <a:stretch>
                      <a:fillRect/>
                    </a:stretch>
                  </pic:blipFill>
                  <pic:spPr>
                    <a:xfrm>
                      <a:off x="0" y="0"/>
                      <a:ext cx="5303520" cy="3314700"/>
                    </a:xfrm>
                    <a:prstGeom prst="rect">
                      <a:avLst/>
                    </a:prstGeom>
                  </pic:spPr>
                </pic:pic>
              </a:graphicData>
            </a:graphic>
          </wp:inline>
        </w:drawing>
      </w:r>
    </w:p>
    <w:p w14:paraId="51200452" w14:textId="77777777" w:rsidR="00CE0D59" w:rsidRDefault="00000000">
      <w:pPr>
        <w:spacing w:before="20" w:after="280"/>
        <w:jc w:val="center"/>
      </w:pPr>
      <w:r>
        <w:rPr>
          <w:b/>
          <w:sz w:val="19"/>
        </w:rPr>
        <w:t>Fig 11: ZetHub Company Sign In</w:t>
      </w:r>
    </w:p>
    <w:p w14:paraId="5452AF87" w14:textId="77777777" w:rsidR="00CE0D59" w:rsidRDefault="00000000">
      <w:pPr>
        <w:keepNext/>
        <w:spacing w:before="160" w:after="40"/>
        <w:jc w:val="center"/>
      </w:pPr>
      <w:r>
        <w:rPr>
          <w:noProof/>
        </w:rPr>
        <w:drawing>
          <wp:inline distT="0" distB="0" distL="0" distR="0" wp14:anchorId="7059ACA5" wp14:editId="3B411DDE">
            <wp:extent cx="5303520" cy="33147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zethub_dashboard.png"/>
                    <pic:cNvPicPr/>
                  </pic:nvPicPr>
                  <pic:blipFill>
                    <a:blip r:embed="rId18"/>
                    <a:stretch>
                      <a:fillRect/>
                    </a:stretch>
                  </pic:blipFill>
                  <pic:spPr>
                    <a:xfrm>
                      <a:off x="0" y="0"/>
                      <a:ext cx="5303520" cy="3314700"/>
                    </a:xfrm>
                    <a:prstGeom prst="rect">
                      <a:avLst/>
                    </a:prstGeom>
                  </pic:spPr>
                </pic:pic>
              </a:graphicData>
            </a:graphic>
          </wp:inline>
        </w:drawing>
      </w:r>
    </w:p>
    <w:p w14:paraId="0324C3E9" w14:textId="77777777" w:rsidR="00CE0D59" w:rsidRDefault="00000000">
      <w:pPr>
        <w:spacing w:before="20" w:after="280"/>
        <w:jc w:val="center"/>
      </w:pPr>
      <w:r>
        <w:rPr>
          <w:b/>
          <w:sz w:val="19"/>
        </w:rPr>
        <w:t>Fig 12: ZetHub Recruitment Dashboard</w:t>
      </w:r>
    </w:p>
    <w:p w14:paraId="347C6A68" w14:textId="77777777" w:rsidR="00CE0D59" w:rsidRDefault="00000000">
      <w:pPr>
        <w:keepNext/>
        <w:spacing w:before="160" w:after="40"/>
        <w:jc w:val="center"/>
      </w:pPr>
      <w:r>
        <w:rPr>
          <w:noProof/>
        </w:rPr>
        <w:drawing>
          <wp:inline distT="0" distB="0" distL="0" distR="0" wp14:anchorId="4C23A517" wp14:editId="0E813C39">
            <wp:extent cx="5303520" cy="3314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create_job_form.png"/>
                    <pic:cNvPicPr/>
                  </pic:nvPicPr>
                  <pic:blipFill>
                    <a:blip r:embed="rId19"/>
                    <a:stretch>
                      <a:fillRect/>
                    </a:stretch>
                  </pic:blipFill>
                  <pic:spPr>
                    <a:xfrm>
                      <a:off x="0" y="0"/>
                      <a:ext cx="5303520" cy="3314700"/>
                    </a:xfrm>
                    <a:prstGeom prst="rect">
                      <a:avLst/>
                    </a:prstGeom>
                  </pic:spPr>
                </pic:pic>
              </a:graphicData>
            </a:graphic>
          </wp:inline>
        </w:drawing>
      </w:r>
    </w:p>
    <w:p w14:paraId="240AEA6E" w14:textId="77777777" w:rsidR="00CE0D59" w:rsidRDefault="00000000">
      <w:pPr>
        <w:spacing w:before="20" w:after="280"/>
        <w:jc w:val="center"/>
      </w:pPr>
      <w:r>
        <w:rPr>
          <w:b/>
          <w:sz w:val="19"/>
        </w:rPr>
        <w:t>Fig 13: Job Creation Form with Target Skills &amp; Attributes</w:t>
      </w:r>
    </w:p>
    <w:p w14:paraId="51D055DA" w14:textId="77777777" w:rsidR="00CE0D59" w:rsidRDefault="00000000">
      <w:pPr>
        <w:keepNext/>
        <w:spacing w:before="160" w:after="40"/>
        <w:jc w:val="center"/>
      </w:pPr>
      <w:r>
        <w:rPr>
          <w:noProof/>
        </w:rPr>
        <w:drawing>
          <wp:inline distT="0" distB="0" distL="0" distR="0" wp14:anchorId="0EF01A85" wp14:editId="2C36228E">
            <wp:extent cx="5303520" cy="33147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zethub_posted_jobs.png"/>
                    <pic:cNvPicPr/>
                  </pic:nvPicPr>
                  <pic:blipFill>
                    <a:blip r:embed="rId20"/>
                    <a:stretch>
                      <a:fillRect/>
                    </a:stretch>
                  </pic:blipFill>
                  <pic:spPr>
                    <a:xfrm>
                      <a:off x="0" y="0"/>
                      <a:ext cx="5303520" cy="3314700"/>
                    </a:xfrm>
                    <a:prstGeom prst="rect">
                      <a:avLst/>
                    </a:prstGeom>
                  </pic:spPr>
                </pic:pic>
              </a:graphicData>
            </a:graphic>
          </wp:inline>
        </w:drawing>
      </w:r>
    </w:p>
    <w:p w14:paraId="407A6882" w14:textId="77777777" w:rsidR="00CE0D59" w:rsidRDefault="00000000">
      <w:pPr>
        <w:spacing w:before="20" w:after="280"/>
        <w:jc w:val="center"/>
      </w:pPr>
      <w:r>
        <w:rPr>
          <w:b/>
          <w:sz w:val="19"/>
        </w:rPr>
        <w:t>Fig 14: ZetHub Active Job Postings Management</w:t>
      </w:r>
    </w:p>
    <w:p w14:paraId="330814AD" w14:textId="77777777" w:rsidR="00CE0D59" w:rsidRDefault="00000000">
      <w:pPr>
        <w:keepNext/>
        <w:spacing w:before="160" w:after="40"/>
        <w:jc w:val="center"/>
      </w:pPr>
      <w:r>
        <w:rPr>
          <w:noProof/>
        </w:rPr>
        <w:drawing>
          <wp:inline distT="0" distB="0" distL="0" distR="0" wp14:anchorId="33D86AF1" wp14:editId="108B72B9">
            <wp:extent cx="5303520" cy="33147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job_listings_with_ai_matches.png"/>
                    <pic:cNvPicPr/>
                  </pic:nvPicPr>
                  <pic:blipFill>
                    <a:blip r:embed="rId21"/>
                    <a:stretch>
                      <a:fillRect/>
                    </a:stretch>
                  </pic:blipFill>
                  <pic:spPr>
                    <a:xfrm>
                      <a:off x="0" y="0"/>
                      <a:ext cx="5303520" cy="3314700"/>
                    </a:xfrm>
                    <a:prstGeom prst="rect">
                      <a:avLst/>
                    </a:prstGeom>
                  </pic:spPr>
                </pic:pic>
              </a:graphicData>
            </a:graphic>
          </wp:inline>
        </w:drawing>
      </w:r>
    </w:p>
    <w:p w14:paraId="580DF555" w14:textId="77777777" w:rsidR="00CE0D59" w:rsidRDefault="00000000">
      <w:pPr>
        <w:spacing w:before="20" w:after="280"/>
        <w:jc w:val="center"/>
      </w:pPr>
      <w:r>
        <w:rPr>
          <w:b/>
          <w:sz w:val="19"/>
        </w:rPr>
        <w:t>Fig 15: Student Job Board with Dynamic AI Match Percentages</w:t>
      </w:r>
    </w:p>
    <w:p w14:paraId="2A899878" w14:textId="77777777" w:rsidR="00CE0D59" w:rsidRDefault="00000000">
      <w:pPr>
        <w:keepNext/>
        <w:spacing w:before="160" w:after="40"/>
        <w:jc w:val="center"/>
      </w:pPr>
      <w:r>
        <w:rPr>
          <w:noProof/>
        </w:rPr>
        <w:drawing>
          <wp:inline distT="0" distB="0" distL="0" distR="0" wp14:anchorId="50BCEE82" wp14:editId="7B16E01E">
            <wp:extent cx="5303520" cy="33147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job_ai_match_details.png"/>
                    <pic:cNvPicPr/>
                  </pic:nvPicPr>
                  <pic:blipFill>
                    <a:blip r:embed="rId22"/>
                    <a:stretch>
                      <a:fillRect/>
                    </a:stretch>
                  </pic:blipFill>
                  <pic:spPr>
                    <a:xfrm>
                      <a:off x="0" y="0"/>
                      <a:ext cx="5303520" cy="3314700"/>
                    </a:xfrm>
                    <a:prstGeom prst="rect">
                      <a:avLst/>
                    </a:prstGeom>
                  </pic:spPr>
                </pic:pic>
              </a:graphicData>
            </a:graphic>
          </wp:inline>
        </w:drawing>
      </w:r>
    </w:p>
    <w:p w14:paraId="7BAAFE38" w14:textId="77777777" w:rsidR="00CE0D59" w:rsidRDefault="00000000">
      <w:pPr>
        <w:spacing w:before="20" w:after="280"/>
        <w:jc w:val="center"/>
      </w:pPr>
      <w:r>
        <w:rPr>
          <w:b/>
          <w:sz w:val="19"/>
        </w:rPr>
        <w:t>Fig 16: Explainable AI Job Compatibility Breakdown</w:t>
      </w:r>
    </w:p>
    <w:p w14:paraId="69E7A73F" w14:textId="77777777" w:rsidR="00CE0D59" w:rsidRDefault="00000000">
      <w:pPr>
        <w:keepNext/>
        <w:spacing w:before="160" w:after="40"/>
        <w:jc w:val="center"/>
      </w:pPr>
      <w:r>
        <w:rPr>
          <w:noProof/>
        </w:rPr>
        <w:drawing>
          <wp:inline distT="0" distB="0" distL="0" distR="0" wp14:anchorId="37A0D882" wp14:editId="309EC593">
            <wp:extent cx="5303520" cy="33147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job_ai_match_details.png"/>
                    <pic:cNvPicPr/>
                  </pic:nvPicPr>
                  <pic:blipFill>
                    <a:blip r:embed="rId22"/>
                    <a:stretch>
                      <a:fillRect/>
                    </a:stretch>
                  </pic:blipFill>
                  <pic:spPr>
                    <a:xfrm>
                      <a:off x="0" y="0"/>
                      <a:ext cx="5303520" cy="3314700"/>
                    </a:xfrm>
                    <a:prstGeom prst="rect">
                      <a:avLst/>
                    </a:prstGeom>
                  </pic:spPr>
                </pic:pic>
              </a:graphicData>
            </a:graphic>
          </wp:inline>
        </w:drawing>
      </w:r>
    </w:p>
    <w:p w14:paraId="7708144B" w14:textId="77777777" w:rsidR="00CE0D59" w:rsidRDefault="00000000">
      <w:pPr>
        <w:spacing w:before="20" w:after="280"/>
        <w:jc w:val="center"/>
      </w:pPr>
      <w:r>
        <w:rPr>
          <w:b/>
          <w:sz w:val="19"/>
        </w:rPr>
        <w:t>Fig 17: Successful Student Job Application Submission</w:t>
      </w:r>
    </w:p>
    <w:p w14:paraId="0BFF7D7B" w14:textId="77777777" w:rsidR="00CE0D59" w:rsidRDefault="00000000">
      <w:pPr>
        <w:keepNext/>
        <w:spacing w:before="160" w:after="40"/>
        <w:jc w:val="center"/>
      </w:pPr>
      <w:r>
        <w:rPr>
          <w:noProof/>
        </w:rPr>
        <w:drawing>
          <wp:inline distT="0" distB="0" distL="0" distR="0" wp14:anchorId="560E63C7" wp14:editId="0116BF29">
            <wp:extent cx="5303520" cy="33147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student_applications_view.png"/>
                    <pic:cNvPicPr/>
                  </pic:nvPicPr>
                  <pic:blipFill>
                    <a:blip r:embed="rId23"/>
                    <a:stretch>
                      <a:fillRect/>
                    </a:stretch>
                  </pic:blipFill>
                  <pic:spPr>
                    <a:xfrm>
                      <a:off x="0" y="0"/>
                      <a:ext cx="5303520" cy="3314700"/>
                    </a:xfrm>
                    <a:prstGeom prst="rect">
                      <a:avLst/>
                    </a:prstGeom>
                  </pic:spPr>
                </pic:pic>
              </a:graphicData>
            </a:graphic>
          </wp:inline>
        </w:drawing>
      </w:r>
    </w:p>
    <w:p w14:paraId="637D9174" w14:textId="77777777" w:rsidR="00CE0D59" w:rsidRDefault="00000000">
      <w:pPr>
        <w:spacing w:before="20" w:after="280"/>
        <w:jc w:val="center"/>
      </w:pPr>
      <w:r>
        <w:rPr>
          <w:b/>
          <w:sz w:val="19"/>
        </w:rPr>
        <w:t>Fig 18: Student Applied Jobs &amp; Status Tracker</w:t>
      </w:r>
    </w:p>
    <w:p w14:paraId="6341EAB3" w14:textId="77777777" w:rsidR="00CE0D59" w:rsidRDefault="00000000">
      <w:pPr>
        <w:keepNext/>
        <w:spacing w:before="160" w:after="40"/>
        <w:jc w:val="center"/>
      </w:pPr>
      <w:r>
        <w:rPr>
          <w:noProof/>
        </w:rPr>
        <w:drawing>
          <wp:inline distT="0" distB="0" distL="0" distR="0" wp14:anchorId="60B030A7" wp14:editId="62476FAD">
            <wp:extent cx="5303520" cy="33147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company_applicants_view.png"/>
                    <pic:cNvPicPr/>
                  </pic:nvPicPr>
                  <pic:blipFill>
                    <a:blip r:embed="rId24"/>
                    <a:stretch>
                      <a:fillRect/>
                    </a:stretch>
                  </pic:blipFill>
                  <pic:spPr>
                    <a:xfrm>
                      <a:off x="0" y="0"/>
                      <a:ext cx="5303520" cy="3314700"/>
                    </a:xfrm>
                    <a:prstGeom prst="rect">
                      <a:avLst/>
                    </a:prstGeom>
                  </pic:spPr>
                </pic:pic>
              </a:graphicData>
            </a:graphic>
          </wp:inline>
        </w:drawing>
      </w:r>
    </w:p>
    <w:p w14:paraId="72D5D3E1" w14:textId="77777777" w:rsidR="00CE0D59" w:rsidRDefault="00000000">
      <w:pPr>
        <w:spacing w:before="20" w:after="280"/>
        <w:jc w:val="center"/>
      </w:pPr>
      <w:r>
        <w:rPr>
          <w:b/>
          <w:sz w:val="19"/>
        </w:rPr>
        <w:t>Fig 19: AI-Ranked Candidate List on ZetHub Portal</w:t>
      </w:r>
    </w:p>
    <w:p w14:paraId="102E4C70" w14:textId="77777777" w:rsidR="00CE0D59" w:rsidRDefault="00000000">
      <w:pPr>
        <w:keepNext/>
        <w:spacing w:before="160" w:after="40"/>
        <w:jc w:val="center"/>
      </w:pPr>
      <w:r>
        <w:rPr>
          <w:noProof/>
        </w:rPr>
        <w:drawing>
          <wp:inline distT="0" distB="0" distL="0" distR="0" wp14:anchorId="69943290" wp14:editId="75649BAC">
            <wp:extent cx="5303520" cy="33147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company_applicants_view.png"/>
                    <pic:cNvPicPr/>
                  </pic:nvPicPr>
                  <pic:blipFill>
                    <a:blip r:embed="rId24"/>
                    <a:stretch>
                      <a:fillRect/>
                    </a:stretch>
                  </pic:blipFill>
                  <pic:spPr>
                    <a:xfrm>
                      <a:off x="0" y="0"/>
                      <a:ext cx="5303520" cy="3314700"/>
                    </a:xfrm>
                    <a:prstGeom prst="rect">
                      <a:avLst/>
                    </a:prstGeom>
                  </pic:spPr>
                </pic:pic>
              </a:graphicData>
            </a:graphic>
          </wp:inline>
        </w:drawing>
      </w:r>
    </w:p>
    <w:p w14:paraId="5B37152A" w14:textId="77777777" w:rsidR="00CE0D59" w:rsidRDefault="00000000">
      <w:pPr>
        <w:spacing w:before="20" w:after="280"/>
        <w:jc w:val="center"/>
      </w:pPr>
      <w:r>
        <w:rPr>
          <w:b/>
          <w:sz w:val="19"/>
        </w:rPr>
        <w:t>Fig 20: Candidate Shortlisting in Hiring Pipeline</w:t>
      </w:r>
    </w:p>
    <w:p w14:paraId="6B33DA1A" w14:textId="77777777" w:rsidR="00CE0D59" w:rsidRDefault="00000000">
      <w:pPr>
        <w:keepNext/>
        <w:spacing w:before="160" w:after="40"/>
        <w:jc w:val="center"/>
      </w:pPr>
      <w:r>
        <w:rPr>
          <w:noProof/>
        </w:rPr>
        <w:drawing>
          <wp:inline distT="0" distB="0" distL="0" distR="0" wp14:anchorId="2FB4FBC3" wp14:editId="4D2B3F6E">
            <wp:extent cx="5303520" cy="33147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student_applications_view.png"/>
                    <pic:cNvPicPr/>
                  </pic:nvPicPr>
                  <pic:blipFill>
                    <a:blip r:embed="rId23"/>
                    <a:stretch>
                      <a:fillRect/>
                    </a:stretch>
                  </pic:blipFill>
                  <pic:spPr>
                    <a:xfrm>
                      <a:off x="0" y="0"/>
                      <a:ext cx="5303520" cy="3314700"/>
                    </a:xfrm>
                    <a:prstGeom prst="rect">
                      <a:avLst/>
                    </a:prstGeom>
                  </pic:spPr>
                </pic:pic>
              </a:graphicData>
            </a:graphic>
          </wp:inline>
        </w:drawing>
      </w:r>
    </w:p>
    <w:p w14:paraId="3F42FC39" w14:textId="77777777" w:rsidR="00CE0D59" w:rsidRDefault="00000000">
      <w:pPr>
        <w:spacing w:before="20" w:after="280"/>
        <w:jc w:val="center"/>
      </w:pPr>
      <w:r>
        <w:rPr>
          <w:b/>
          <w:sz w:val="19"/>
        </w:rPr>
        <w:t>Fig 21: Updated Application Status Reflected to Student</w:t>
      </w:r>
    </w:p>
    <w:p w14:paraId="07D2FC63" w14:textId="77777777" w:rsidR="00CE0D59" w:rsidRDefault="00000000">
      <w:pPr>
        <w:keepNext/>
        <w:spacing w:before="160" w:after="40"/>
        <w:jc w:val="center"/>
      </w:pPr>
      <w:r>
        <w:rPr>
          <w:noProof/>
        </w:rPr>
        <w:drawing>
          <wp:inline distT="0" distB="0" distL="0" distR="0" wp14:anchorId="0F2D45C4" wp14:editId="56DA2BC5">
            <wp:extent cx="5303520" cy="33147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phpmyadmin_db_structure.png"/>
                    <pic:cNvPicPr/>
                  </pic:nvPicPr>
                  <pic:blipFill>
                    <a:blip r:embed="rId25"/>
                    <a:stretch>
                      <a:fillRect/>
                    </a:stretch>
                  </pic:blipFill>
                  <pic:spPr>
                    <a:xfrm>
                      <a:off x="0" y="0"/>
                      <a:ext cx="5303520" cy="3314700"/>
                    </a:xfrm>
                    <a:prstGeom prst="rect">
                      <a:avLst/>
                    </a:prstGeom>
                  </pic:spPr>
                </pic:pic>
              </a:graphicData>
            </a:graphic>
          </wp:inline>
        </w:drawing>
      </w:r>
    </w:p>
    <w:p w14:paraId="44292819" w14:textId="77777777" w:rsidR="00CE0D59" w:rsidRDefault="00000000">
      <w:pPr>
        <w:spacing w:before="20" w:after="280"/>
        <w:jc w:val="center"/>
      </w:pPr>
      <w:r>
        <w:rPr>
          <w:b/>
          <w:sz w:val="19"/>
        </w:rPr>
        <w:t>Fig 22: MySQL Database Structure in phpMyAdmin (ai_resume_matcher)</w:t>
      </w:r>
    </w:p>
    <w:p w14:paraId="79F42184" w14:textId="77777777" w:rsidR="00CE0D59" w:rsidRDefault="00000000">
      <w:pPr>
        <w:keepNext/>
        <w:spacing w:before="160" w:after="40"/>
        <w:jc w:val="center"/>
      </w:pPr>
      <w:r>
        <w:rPr>
          <w:noProof/>
        </w:rPr>
        <w:drawing>
          <wp:inline distT="0" distB="0" distL="0" distR="0" wp14:anchorId="0ACE0DEB" wp14:editId="1DF8B2AF">
            <wp:extent cx="5303520" cy="33147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phpmyadmin_users_table.png"/>
                    <pic:cNvPicPr/>
                  </pic:nvPicPr>
                  <pic:blipFill>
                    <a:blip r:embed="rId26"/>
                    <a:stretch>
                      <a:fillRect/>
                    </a:stretch>
                  </pic:blipFill>
                  <pic:spPr>
                    <a:xfrm>
                      <a:off x="0" y="0"/>
                      <a:ext cx="5303520" cy="3314700"/>
                    </a:xfrm>
                    <a:prstGeom prst="rect">
                      <a:avLst/>
                    </a:prstGeom>
                  </pic:spPr>
                </pic:pic>
              </a:graphicData>
            </a:graphic>
          </wp:inline>
        </w:drawing>
      </w:r>
    </w:p>
    <w:p w14:paraId="25B6CE60" w14:textId="77777777" w:rsidR="00CE0D59" w:rsidRDefault="00000000">
      <w:pPr>
        <w:spacing w:before="20" w:after="280"/>
        <w:jc w:val="center"/>
      </w:pPr>
      <w:r>
        <w:rPr>
          <w:b/>
          <w:sz w:val="19"/>
        </w:rPr>
        <w:t>Fig 23: MySQL Users Table Data Records</w:t>
      </w:r>
    </w:p>
    <w:p w14:paraId="7117F171" w14:textId="77777777" w:rsidR="00CE0D59" w:rsidRDefault="00000000">
      <w:pPr>
        <w:keepNext/>
        <w:spacing w:before="160" w:after="40"/>
        <w:jc w:val="center"/>
      </w:pPr>
      <w:r>
        <w:rPr>
          <w:noProof/>
        </w:rPr>
        <w:drawing>
          <wp:inline distT="0" distB="0" distL="0" distR="0" wp14:anchorId="68EBB3E5" wp14:editId="35614D9B">
            <wp:extent cx="5303520" cy="33147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phpmyadmin_jobs_table.png"/>
                    <pic:cNvPicPr/>
                  </pic:nvPicPr>
                  <pic:blipFill>
                    <a:blip r:embed="rId27"/>
                    <a:stretch>
                      <a:fillRect/>
                    </a:stretch>
                  </pic:blipFill>
                  <pic:spPr>
                    <a:xfrm>
                      <a:off x="0" y="0"/>
                      <a:ext cx="5303520" cy="3314700"/>
                    </a:xfrm>
                    <a:prstGeom prst="rect">
                      <a:avLst/>
                    </a:prstGeom>
                  </pic:spPr>
                </pic:pic>
              </a:graphicData>
            </a:graphic>
          </wp:inline>
        </w:drawing>
      </w:r>
    </w:p>
    <w:p w14:paraId="3E968193" w14:textId="77777777" w:rsidR="00CE0D59" w:rsidRDefault="00000000">
      <w:pPr>
        <w:spacing w:before="20" w:after="280"/>
        <w:jc w:val="center"/>
      </w:pPr>
      <w:r>
        <w:rPr>
          <w:b/>
          <w:sz w:val="19"/>
        </w:rPr>
        <w:t>Fig 24: MySQL Published Jobs Table Data</w:t>
      </w:r>
    </w:p>
    <w:p w14:paraId="2EF5B241" w14:textId="77777777" w:rsidR="00CE0D59" w:rsidRDefault="00000000">
      <w:pPr>
        <w:keepNext/>
        <w:spacing w:before="160" w:after="40"/>
        <w:jc w:val="center"/>
      </w:pPr>
      <w:r>
        <w:rPr>
          <w:noProof/>
        </w:rPr>
        <w:drawing>
          <wp:inline distT="0" distB="0" distL="0" distR="0" wp14:anchorId="70EAFEFC" wp14:editId="0244F4EC">
            <wp:extent cx="5303520" cy="33147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_phpmyadmin_applications_table.png"/>
                    <pic:cNvPicPr/>
                  </pic:nvPicPr>
                  <pic:blipFill>
                    <a:blip r:embed="rId28"/>
                    <a:stretch>
                      <a:fillRect/>
                    </a:stretch>
                  </pic:blipFill>
                  <pic:spPr>
                    <a:xfrm>
                      <a:off x="0" y="0"/>
                      <a:ext cx="5303520" cy="3314700"/>
                    </a:xfrm>
                    <a:prstGeom prst="rect">
                      <a:avLst/>
                    </a:prstGeom>
                  </pic:spPr>
                </pic:pic>
              </a:graphicData>
            </a:graphic>
          </wp:inline>
        </w:drawing>
      </w:r>
    </w:p>
    <w:p w14:paraId="22C436E4" w14:textId="77777777" w:rsidR="00CE0D59" w:rsidRDefault="00000000">
      <w:pPr>
        <w:spacing w:before="20" w:after="280"/>
        <w:jc w:val="center"/>
      </w:pPr>
      <w:r>
        <w:rPr>
          <w:b/>
          <w:sz w:val="19"/>
        </w:rPr>
        <w:t>Fig 25: MySQL Job Applications Table Records</w:t>
      </w:r>
    </w:p>
    <w:p w14:paraId="5C7A830C" w14:textId="77777777" w:rsidR="00CE0D59" w:rsidRDefault="00000000">
      <w:r>
        <w:br w:type="page"/>
      </w:r>
    </w:p>
    <w:p w14:paraId="6302425E" w14:textId="77777777" w:rsidR="00CE0D59" w:rsidRDefault="00000000">
      <w:pPr>
        <w:spacing w:after="120"/>
      </w:pPr>
      <w:r>
        <w:rPr>
          <w:b/>
          <w:u w:val="single"/>
        </w:rPr>
        <w:t>RESULT:</w:t>
      </w:r>
    </w:p>
    <w:p w14:paraId="68B8F646" w14:textId="77777777" w:rsidR="00CE0D59" w:rsidRDefault="00000000">
      <w:pPr>
        <w:spacing w:before="40" w:after="80"/>
      </w:pPr>
      <w:r>
        <w:t>The system successfully:</w:t>
      </w:r>
    </w:p>
    <w:p w14:paraId="1ACCCB60" w14:textId="77777777" w:rsidR="00CE0D59" w:rsidRDefault="00000000">
      <w:pPr>
        <w:spacing w:before="20" w:after="40"/>
        <w:ind w:left="360"/>
      </w:pPr>
      <w:r>
        <w:rPr>
          <w:sz w:val="21"/>
        </w:rPr>
        <w:t>• Provides secure multi-role registration and authentication for Students, Companies, and Administrators.</w:t>
      </w:r>
    </w:p>
    <w:p w14:paraId="3DA2E396" w14:textId="77777777" w:rsidR="00CE0D59" w:rsidRDefault="00000000">
      <w:pPr>
        <w:spacing w:before="20" w:after="40"/>
        <w:ind w:left="360"/>
      </w:pPr>
      <w:r>
        <w:rPr>
          <w:sz w:val="21"/>
        </w:rPr>
        <w:t>• Parses unstructured resumes in PDF, DOCX, and TXT formats and extracts candidate profiles.</w:t>
      </w:r>
    </w:p>
    <w:p w14:paraId="2D01D6CC" w14:textId="77777777" w:rsidR="00CE0D59" w:rsidRDefault="00000000">
      <w:pPr>
        <w:spacing w:before="20" w:after="40"/>
        <w:ind w:left="360"/>
      </w:pPr>
      <w:r>
        <w:rPr>
          <w:sz w:val="21"/>
        </w:rPr>
        <w:t>• Identifies and categorizes technical skills dynamically using an NLP taxonomy engine.</w:t>
      </w:r>
    </w:p>
    <w:p w14:paraId="3A9A19C4" w14:textId="77777777" w:rsidR="00CE0D59" w:rsidRDefault="00000000">
      <w:pPr>
        <w:spacing w:before="20" w:after="40"/>
        <w:ind w:left="360"/>
      </w:pPr>
      <w:r>
        <w:rPr>
          <w:sz w:val="21"/>
        </w:rPr>
        <w:t>• Calculates an ATS health score with actionable suggestions for resume optimization.</w:t>
      </w:r>
    </w:p>
    <w:p w14:paraId="44DB3CE2" w14:textId="77777777" w:rsidR="00CE0D59" w:rsidRDefault="00000000">
      <w:pPr>
        <w:spacing w:before="20" w:after="40"/>
        <w:ind w:left="360"/>
      </w:pPr>
      <w:r>
        <w:rPr>
          <w:sz w:val="21"/>
        </w:rPr>
        <w:t>• Enables employers (ZetHub) to create, publish, and manage structured job vacancies.</w:t>
      </w:r>
    </w:p>
    <w:p w14:paraId="29BB8B49" w14:textId="77777777" w:rsidR="00CE0D59" w:rsidRDefault="00000000">
      <w:pPr>
        <w:spacing w:before="20" w:after="40"/>
        <w:ind w:left="360"/>
      </w:pPr>
      <w:r>
        <w:rPr>
          <w:sz w:val="21"/>
        </w:rPr>
        <w:t>• Executes a TF-IDF and Cosine Similarity matching pipeline to compute exact candidate-job compatibility.</w:t>
      </w:r>
    </w:p>
    <w:p w14:paraId="1ADB398D" w14:textId="77777777" w:rsidR="00CE0D59" w:rsidRDefault="00000000">
      <w:pPr>
        <w:spacing w:before="20" w:after="40"/>
        <w:ind w:left="360"/>
      </w:pPr>
      <w:r>
        <w:rPr>
          <w:sz w:val="21"/>
        </w:rPr>
        <w:t>• Allows seamless student application submissions and company hiring pipeline management (Shortlisting).</w:t>
      </w:r>
    </w:p>
    <w:p w14:paraId="673B9B61" w14:textId="77777777" w:rsidR="00CE0D59" w:rsidRDefault="00000000">
      <w:pPr>
        <w:spacing w:before="20" w:after="40"/>
        <w:ind w:left="360"/>
      </w:pPr>
      <w:r>
        <w:rPr>
          <w:sz w:val="21"/>
        </w:rPr>
        <w:t>• Ensures ACID-compliant persistent relational storage using MySQL and XAMPP.</w:t>
      </w:r>
    </w:p>
    <w:p w14:paraId="74C4CB2D" w14:textId="77777777" w:rsidR="00CE0D59" w:rsidRDefault="00000000">
      <w:pPr>
        <w:spacing w:before="160" w:after="480" w:line="288" w:lineRule="auto"/>
        <w:jc w:val="both"/>
      </w:pPr>
      <w:r>
        <w:rPr>
          <w:sz w:val="21"/>
        </w:rPr>
        <w:t>Thus, the mini project effectively integrates Artificial Intelligence, Machine Learning, Natural Language Processing, and MySQL database technologies to automate recruitment, simplify candidate evaluation, and optimize student-job matching.</w:t>
      </w:r>
    </w:p>
    <w:p w14:paraId="3CB36F9D" w14:textId="77777777" w:rsidR="00CE0D59" w:rsidRDefault="00000000">
      <w:pPr>
        <w:spacing w:before="120" w:after="120"/>
      </w:pPr>
      <w:r>
        <w:rPr>
          <w:b/>
          <w:u w:val="single"/>
        </w:rPr>
        <w:t>REFERENCES:</w:t>
      </w:r>
    </w:p>
    <w:p w14:paraId="4ACDB406" w14:textId="77777777" w:rsidR="00CE0D59" w:rsidRDefault="00000000">
      <w:pPr>
        <w:spacing w:before="40" w:after="60"/>
        <w:ind w:left="360"/>
      </w:pPr>
      <w:r>
        <w:rPr>
          <w:sz w:val="20"/>
        </w:rPr>
        <w:t>1. Scikit-learn Machine Learning Library Documentation – https://scikit-learn.org/stable/</w:t>
      </w:r>
    </w:p>
    <w:p w14:paraId="508029CA" w14:textId="77777777" w:rsidR="00CE0D59" w:rsidRDefault="00000000">
      <w:pPr>
        <w:spacing w:before="40" w:after="60"/>
        <w:ind w:left="360"/>
      </w:pPr>
      <w:r>
        <w:rPr>
          <w:sz w:val="20"/>
        </w:rPr>
        <w:t>2. Python Official Documentation – https://docs.python.org/3/</w:t>
      </w:r>
    </w:p>
    <w:p w14:paraId="5FCFFB87" w14:textId="77777777" w:rsidR="00CE0D59" w:rsidRDefault="00000000">
      <w:pPr>
        <w:spacing w:before="40" w:after="60"/>
        <w:ind w:left="360"/>
      </w:pPr>
      <w:r>
        <w:rPr>
          <w:sz w:val="20"/>
        </w:rPr>
        <w:t>3. Flask Web Development Framework Documentation – https://flask.palletsprojects.com/</w:t>
      </w:r>
    </w:p>
    <w:p w14:paraId="48F15F61" w14:textId="77777777" w:rsidR="00CE0D59" w:rsidRDefault="00000000">
      <w:pPr>
        <w:spacing w:before="40" w:after="60"/>
        <w:ind w:left="360"/>
      </w:pPr>
      <w:r>
        <w:rPr>
          <w:sz w:val="20"/>
        </w:rPr>
        <w:t>4. Vue.js Progressive JavaScript Framework – https://vuejs.org/guide/</w:t>
      </w:r>
    </w:p>
    <w:p w14:paraId="6EE4F74F" w14:textId="77777777" w:rsidR="00CE0D59" w:rsidRDefault="00000000">
      <w:pPr>
        <w:spacing w:before="40" w:after="60"/>
        <w:ind w:left="360"/>
      </w:pPr>
      <w:r>
        <w:rPr>
          <w:sz w:val="20"/>
        </w:rPr>
        <w:t>5. MySQL 8.0 Reference Manual – https://dev.mysql.com/doc/</w:t>
      </w:r>
    </w:p>
    <w:p w14:paraId="60F08131" w14:textId="77777777" w:rsidR="00CE0D59" w:rsidRDefault="00000000">
      <w:pPr>
        <w:spacing w:before="40" w:after="60"/>
        <w:ind w:left="360"/>
      </w:pPr>
      <w:r>
        <w:rPr>
          <w:sz w:val="20"/>
        </w:rPr>
        <w:t>6. PyPDF &amp; python-docx Documentation – https://pypdf.readthedocs.io/</w:t>
      </w:r>
    </w:p>
    <w:p w14:paraId="0599196F" w14:textId="77777777" w:rsidR="00CE0D59" w:rsidRDefault="00000000">
      <w:pPr>
        <w:spacing w:before="40" w:after="60"/>
        <w:ind w:left="360"/>
      </w:pPr>
      <w:r>
        <w:rPr>
          <w:sz w:val="20"/>
        </w:rPr>
        <w:t>7. W3Schools &amp; MDN Web Docs (JavaScript, CSS, HTML5) – https://developer.mozilla.org/</w:t>
      </w:r>
    </w:p>
    <w:sectPr w:rsidR="00CE0D59" w:rsidSect="00034616">
      <w:pgSz w:w="11909" w:h="16834"/>
      <w:pgMar w:top="1152" w:right="1224" w:bottom="1152" w:left="1224" w:header="720" w:footer="720" w:gutter="0"/>
      <w:pgBorders>
        <w:top w:val="single" w:sz="8" w:space="20" w:color="000000"/>
        <w:left w:val="single" w:sz="8" w:space="20" w:color="000000"/>
        <w:bottom w:val="single" w:sz="8" w:space="20" w:color="000000"/>
        <w:right w:val="single" w:sz="8" w:space="20"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2862798">
    <w:abstractNumId w:val="8"/>
  </w:num>
  <w:num w:numId="2" w16cid:durableId="82462562">
    <w:abstractNumId w:val="6"/>
  </w:num>
  <w:num w:numId="3" w16cid:durableId="1706249959">
    <w:abstractNumId w:val="5"/>
  </w:num>
  <w:num w:numId="4" w16cid:durableId="719282510">
    <w:abstractNumId w:val="4"/>
  </w:num>
  <w:num w:numId="5" w16cid:durableId="165098817">
    <w:abstractNumId w:val="7"/>
  </w:num>
  <w:num w:numId="6" w16cid:durableId="1042946569">
    <w:abstractNumId w:val="3"/>
  </w:num>
  <w:num w:numId="7" w16cid:durableId="2128497786">
    <w:abstractNumId w:val="2"/>
  </w:num>
  <w:num w:numId="8" w16cid:durableId="1157696236">
    <w:abstractNumId w:val="1"/>
  </w:num>
  <w:num w:numId="9" w16cid:durableId="419331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933"/>
    <w:rsid w:val="00034616"/>
    <w:rsid w:val="0006063C"/>
    <w:rsid w:val="0015074B"/>
    <w:rsid w:val="0029639D"/>
    <w:rsid w:val="00326F90"/>
    <w:rsid w:val="006A6709"/>
    <w:rsid w:val="00AA1D8D"/>
    <w:rsid w:val="00B45A57"/>
    <w:rsid w:val="00B47730"/>
    <w:rsid w:val="00CA40F0"/>
    <w:rsid w:val="00CB0664"/>
    <w:rsid w:val="00CE0D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07D6E4"/>
  <w14:defaultImageDpi w14:val="300"/>
  <w15:docId w15:val="{C04287E6-F901-4FBB-B30B-B48907DFE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20</Pages>
  <Words>1873</Words>
  <Characters>10677</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Aswin kumar</cp:lastModifiedBy>
  <cp:revision>6</cp:revision>
  <cp:lastPrinted>2026-09-26T15:58:00Z</cp:lastPrinted>
  <dcterms:created xsi:type="dcterms:W3CDTF">2013-12-23T23:15:00Z</dcterms:created>
  <dcterms:modified xsi:type="dcterms:W3CDTF">2026-09-26T16:00:00Z</dcterms:modified>
  <cp:category/>
</cp:coreProperties>
</file>