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40"/>
        </w:rPr>
        <w:t>ASWIN KUMAR TA</w:t>
      </w:r>
    </w:p>
    <w:p>
      <w:r>
        <w:rPr>
          <w:b/>
          <w:color w:val="4F46E5"/>
          <w:sz w:val="24"/>
        </w:rPr>
        <w:t>Web Developer | Full-Stack Developer | Graphic Designer</w:t>
      </w:r>
    </w:p>
    <w:p>
      <w:r>
        <w:rPr>
          <w:color w:val="64748B"/>
          <w:sz w:val="20"/>
        </w:rPr>
        <w:t>cseaswin@gmail.com | 9361109518 | Madurai, Tamil Nadu, India</w:t>
        <w:br/>
        <w:t>LinkedIn: https://www.linkedin.com/in/aswin-kumar-zethub | Portfolio: https://aswinkumar.zethub.in/</w:t>
      </w:r>
    </w:p>
    <w:p>
      <w:pPr>
        <w:spacing w:before="240" w:after="80"/>
      </w:pPr>
      <w:r>
        <w:rPr>
          <w:b/>
          <w:color w:val="1E293B"/>
          <w:sz w:val="26"/>
        </w:rPr>
        <w:t>PROFESSIONAL SUMMARY</w:t>
      </w:r>
    </w:p>
    <w:p>
      <w:r>
        <w:t>Creative and detail-oriented Web Developer with hands-on experience in building responsive web, mobile, and desktop applications. Proficient in React.js, Vue.js, React Native, HTML5, CSS3, and JavaScript, with strong backend experience using Node.js, Python, Flask, PHP, and MySQL. Experienced in developing full-stack solutions, deploying applications on Firebase, Vercel, and Netlify, and building desktop apps using Electron.js. Passionate about creating scalable, user-centric applications and continuously learning modern web technologies.</w:t>
      </w:r>
    </w:p>
    <w:p>
      <w:pPr>
        <w:spacing w:before="240" w:after="80"/>
      </w:pPr>
      <w:r>
        <w:rPr>
          <w:b/>
          <w:color w:val="1E293B"/>
          <w:sz w:val="26"/>
        </w:rPr>
        <w:t>WORK EXPERIENCE</w:t>
      </w:r>
    </w:p>
    <w:p>
      <w:r>
        <w:rPr>
          <w:b/>
        </w:rPr>
        <w:t>Web / App Developer (Full-Stack) | ZET HUB IT Solutions, Madurai (Jan 2025 - Jan 2026)</w:t>
      </w:r>
    </w:p>
    <w:p>
      <w:r>
        <w:t>• Developing scalable web and mobile applications using React.js, Vue.js, and React Native.</w:t>
        <w:br/>
        <w:t>• Working on full-stack development with Node.js, Python Flask, PHP, and MySQL.</w:t>
        <w:br/>
        <w:t>• Collaborating with UI/UX teams to deliver responsive, user-centric designs and deploying applications on Firebase, Vercel, and Netlify.</w:t>
      </w:r>
    </w:p>
    <w:p>
      <w:pPr>
        <w:spacing w:before="240" w:after="80"/>
      </w:pPr>
      <w:r>
        <w:rPr>
          <w:b/>
          <w:color w:val="1E293B"/>
          <w:sz w:val="26"/>
        </w:rPr>
        <w:t>KEY PROJECTS</w:t>
      </w:r>
    </w:p>
    <w:p>
      <w:r>
        <w:rPr>
          <w:b/>
        </w:rPr>
        <w:t>CABIT - Cab Booking Web &amp; Mobile App (Jan 2025 - Feb 2025)</w:t>
      </w:r>
    </w:p>
    <w:p>
      <w:r>
        <w:t>Developed a cab booking web and mobile application that enables users to book rides, view available drivers, and track trip details in real time. Built responsive frontend with Vue.js/React and backend integration with Node.js and MySQL.</w:t>
      </w:r>
    </w:p>
    <w:p>
      <w:r>
        <w:rPr>
          <w:b/>
        </w:rPr>
        <w:t>Zenith Engineering Solutions BIM Platform (Feb 2025 - Apr 2025)</w:t>
      </w:r>
    </w:p>
    <w:p>
      <w:r>
        <w:t>Dedicated Building Information Modeling (BIM) solutions platform that transforms how construction projects are planned and executed, utilizing modern JavaScript, responsive interfaces, and relational database management.</w:t>
      </w:r>
    </w:p>
    <w:p>
      <w:pPr>
        <w:spacing w:before="240" w:after="80"/>
      </w:pPr>
      <w:r>
        <w:rPr>
          <w:b/>
          <w:color w:val="1E293B"/>
          <w:sz w:val="26"/>
        </w:rPr>
        <w:t>TECHNICAL SKILLS &amp; COMPETENCIES</w:t>
      </w:r>
    </w:p>
    <w:p>
      <w:r>
        <w:t>• Frontend Development: Vue.js, React.js, React Native, HTML5, CSS3, JavaScript, Tailwind CSS</w:t>
        <w:br/>
        <w:t>• Backend &amp; Full-Stack: Python, Flask, Node.js, Express, PHP, REST APIs, JWT Authentication</w:t>
        <w:br/>
        <w:t>• Databases: MySQL, MongoDB, Firebase Firestore, phpMyAdmin, XAMPP</w:t>
        <w:br/>
        <w:t>• Tools &amp; Platforms: Git, GitHub, Electron.js, Vercel, Netlify, VS Code, Postman</w:t>
      </w:r>
    </w:p>
    <w:p>
      <w:pPr>
        <w:spacing w:before="240" w:after="80"/>
      </w:pPr>
      <w:r>
        <w:rPr>
          <w:b/>
          <w:color w:val="1E293B"/>
          <w:sz w:val="26"/>
        </w:rPr>
        <w:t>EDUCATION</w:t>
      </w:r>
    </w:p>
    <w:p>
      <w:r>
        <w:rPr>
          <w:sz w:val="21"/>
        </w:rPr>
        <w:t>Tamil Nadu Government Polytechnic College (Jun 2022 - May 2025)</w:t>
        <w:br/>
        <w:t>Diploma in Web Design / Web Development - First Class with Distinction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